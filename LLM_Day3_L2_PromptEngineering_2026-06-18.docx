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03A08" w14:textId="77777777" w:rsidR="00811295" w:rsidRDefault="00000000">
      <w:pPr>
        <w:shd w:val="clear" w:color="auto" w:fill="1A1A2E"/>
        <w:spacing w:after="40"/>
        <w:jc w:val="center"/>
      </w:pPr>
      <w:r>
        <w:rPr>
          <w:rFonts w:ascii="Calibri" w:hAnsi="Calibri"/>
          <w:b/>
          <w:color w:val="FFFFFF"/>
          <w:sz w:val="36"/>
        </w:rPr>
        <w:t>DAY 3  ·  LAYER 2  ·  PROMPT ENGINEERING</w:t>
      </w:r>
    </w:p>
    <w:p w14:paraId="79CF1154" w14:textId="77777777" w:rsidR="00811295" w:rsidRDefault="00000000">
      <w:pPr>
        <w:shd w:val="clear" w:color="auto" w:fill="16213E"/>
        <w:spacing w:after="40"/>
        <w:jc w:val="center"/>
      </w:pPr>
      <w:r>
        <w:rPr>
          <w:rFonts w:ascii="Calibri" w:hAnsi="Calibri"/>
          <w:i/>
          <w:color w:val="B4C8FF"/>
        </w:rPr>
        <w:t>3 system prompts × 3 runs = 9 logged outputs</w:t>
      </w:r>
    </w:p>
    <w:p w14:paraId="17D8CE36" w14:textId="77777777" w:rsidR="00811295" w:rsidRDefault="00000000">
      <w:pPr>
        <w:shd w:val="clear" w:color="auto" w:fill="16213E"/>
        <w:jc w:val="center"/>
      </w:pPr>
      <w:r>
        <w:rPr>
          <w:rFonts w:ascii="Calibri" w:hAnsi="Calibri"/>
          <w:color w:val="8CA0C8"/>
          <w:sz w:val="18"/>
        </w:rPr>
        <w:t>June 18, 2026  ·  75 minutes  ·  Vu  ·  NTUST Taipei</w:t>
      </w:r>
    </w:p>
    <w:p w14:paraId="736BA97B" w14:textId="77777777" w:rsidR="00811295" w:rsidRDefault="00000000">
      <w:pPr>
        <w:spacing w:before="200" w:after="80"/>
      </w:pPr>
      <w:r>
        <w:rPr>
          <w:rFonts w:ascii="Calibri" w:hAnsi="Calibri"/>
          <w:b/>
          <w:color w:val="1E50A0"/>
          <w:sz w:val="30"/>
        </w:rPr>
        <w:t>WHAT TODAY IS</w:t>
      </w:r>
    </w:p>
    <w:p w14:paraId="0451D8E9" w14:textId="77777777" w:rsidR="00811295" w:rsidRDefault="00000000">
      <w:pPr>
        <w:spacing w:after="120"/>
      </w:pPr>
      <w:r>
        <w:rPr>
          <w:rFonts w:ascii="Calibri" w:hAnsi="Calibri"/>
          <w:sz w:val="21"/>
        </w:rPr>
        <w:t>Day 3 enters Layer 2: Prompt Engineering. The task is one thing only — run the test bed task (extract a business rule as JSON) with 3 different system prompts, 3 runs each, and log all 9 outputs. The goal is not to get perfect JSON yet. The goal is to see how changing ONE thing in the system prompt changes output consistency.</w:t>
      </w:r>
    </w:p>
    <w:p w14:paraId="52FB1479" w14:textId="77777777" w:rsidR="00811295" w:rsidRDefault="00000000">
      <w:pPr>
        <w:shd w:val="clear" w:color="auto" w:fill="E8F5E9"/>
      </w:pPr>
      <w:r>
        <w:rPr>
          <w:rFonts w:ascii="Calibri" w:hAnsi="Calibri"/>
          <w:b/>
          <w:color w:val="1B5E20"/>
          <w:sz w:val="21"/>
        </w:rPr>
        <w:t>✅  DONE WHEN: 9 outputs logged. You can identify which prompt is most consistent and explain why in one sentence.</w:t>
      </w:r>
    </w:p>
    <w:p w14:paraId="054D37C8" w14:textId="77777777" w:rsidR="00811295" w:rsidRDefault="00000000">
      <w:pPr>
        <w:spacing w:before="200" w:after="80"/>
      </w:pPr>
      <w:r>
        <w:rPr>
          <w:rFonts w:ascii="Calibri" w:hAnsi="Calibri"/>
          <w:b/>
          <w:color w:val="8C2800"/>
          <w:sz w:val="30"/>
        </w:rPr>
        <w:t>KEY CONCEPTS — Layer 2 Foundations  (read in 15 min, then build)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7370"/>
      </w:tblGrid>
      <w:tr w:rsidR="00811295" w14:paraId="0EC554E4" w14:textId="77777777">
        <w:tc>
          <w:tcPr>
            <w:tcW w:w="2551" w:type="dxa"/>
            <w:shd w:val="clear" w:color="auto" w:fill="8B2500"/>
          </w:tcPr>
          <w:p w14:paraId="7E61B49E" w14:textId="77777777" w:rsidR="00811295" w:rsidRDefault="00000000">
            <w:r>
              <w:rPr>
                <w:rFonts w:ascii="Calibri" w:hAnsi="Calibri"/>
                <w:b/>
                <w:color w:val="FFFFFF"/>
                <w:sz w:val="20"/>
              </w:rPr>
              <w:t>Technique</w:t>
            </w:r>
          </w:p>
        </w:tc>
        <w:tc>
          <w:tcPr>
            <w:tcW w:w="7370" w:type="dxa"/>
            <w:shd w:val="clear" w:color="auto" w:fill="8B2500"/>
          </w:tcPr>
          <w:p w14:paraId="055AFDC0" w14:textId="77777777" w:rsidR="00811295" w:rsidRDefault="00000000">
            <w:r>
              <w:rPr>
                <w:rFonts w:ascii="Calibri" w:hAnsi="Calibri"/>
                <w:b/>
                <w:color w:val="FFFFFF"/>
                <w:sz w:val="20"/>
              </w:rPr>
              <w:t>What it is and when to use it</w:t>
            </w:r>
          </w:p>
        </w:tc>
      </w:tr>
      <w:tr w:rsidR="00811295" w14:paraId="3783B2A4" w14:textId="77777777">
        <w:tc>
          <w:tcPr>
            <w:tcW w:w="2551" w:type="dxa"/>
            <w:shd w:val="clear" w:color="auto" w:fill="FFFFFF"/>
          </w:tcPr>
          <w:p w14:paraId="435673C3" w14:textId="77777777" w:rsidR="00811295" w:rsidRDefault="00000000">
            <w:r>
              <w:rPr>
                <w:rFonts w:ascii="Calibri" w:hAnsi="Calibri"/>
                <w:b/>
                <w:sz w:val="20"/>
              </w:rPr>
              <w:t>System prompt design</w:t>
            </w:r>
          </w:p>
        </w:tc>
        <w:tc>
          <w:tcPr>
            <w:tcW w:w="7370" w:type="dxa"/>
            <w:shd w:val="clear" w:color="auto" w:fill="FFFFFF"/>
          </w:tcPr>
          <w:p w14:paraId="66A3DDDF" w14:textId="77777777" w:rsidR="00811295" w:rsidRDefault="00000000">
            <w:r>
              <w:rPr>
                <w:rFonts w:ascii="Calibri" w:hAnsi="Calibri"/>
                <w:sz w:val="20"/>
              </w:rPr>
              <w:t>Role + Constraints + Output format. The 3-part structure that controls everything.</w:t>
            </w:r>
            <w:r>
              <w:rPr>
                <w:rFonts w:ascii="Calibri" w:hAnsi="Calibri"/>
                <w:sz w:val="20"/>
              </w:rPr>
              <w:br/>
              <w:t>Role: who the model is. Constraints: what it must/must not do. Output format: exactly what shape the answer takes.</w:t>
            </w:r>
            <w:r>
              <w:rPr>
                <w:rFonts w:ascii="Calibri" w:hAnsi="Calibri"/>
                <w:sz w:val="20"/>
              </w:rPr>
              <w:br/>
              <w:t>Source: AI Engineering Guidebook p.51 — 'A good prompt helps the model think step-by-step, follow constraints, stay focused.'</w:t>
            </w:r>
          </w:p>
        </w:tc>
      </w:tr>
      <w:tr w:rsidR="00811295" w14:paraId="289D246B" w14:textId="77777777">
        <w:tc>
          <w:tcPr>
            <w:tcW w:w="2551" w:type="dxa"/>
            <w:shd w:val="clear" w:color="auto" w:fill="FFF8F0"/>
          </w:tcPr>
          <w:p w14:paraId="5269165E" w14:textId="77777777" w:rsidR="00811295" w:rsidRDefault="00000000">
            <w:r>
              <w:rPr>
                <w:rFonts w:ascii="Calibri" w:hAnsi="Calibri"/>
                <w:b/>
                <w:sz w:val="20"/>
              </w:rPr>
              <w:t>Few-shot examples</w:t>
            </w:r>
          </w:p>
        </w:tc>
        <w:tc>
          <w:tcPr>
            <w:tcW w:w="7370" w:type="dxa"/>
            <w:shd w:val="clear" w:color="auto" w:fill="FFF8F0"/>
          </w:tcPr>
          <w:p w14:paraId="248BF75B" w14:textId="77777777" w:rsidR="00811295" w:rsidRDefault="00000000">
            <w:r>
              <w:rPr>
                <w:rFonts w:ascii="Calibri" w:hAnsi="Calibri"/>
                <w:sz w:val="20"/>
              </w:rPr>
              <w:t>Showing the model 2-3 examples of input → expected output beats describing what you want.</w:t>
            </w:r>
            <w:r>
              <w:rPr>
                <w:rFonts w:ascii="Calibri" w:hAnsi="Calibri"/>
                <w:sz w:val="20"/>
              </w:rPr>
              <w:br/>
              <w:t>Models are trained on patterns. Examples activate the right pattern instantly.</w:t>
            </w:r>
            <w:r>
              <w:rPr>
                <w:rFonts w:ascii="Calibri" w:hAnsi="Calibri"/>
                <w:sz w:val="20"/>
              </w:rPr>
              <w:br/>
              <w:t>Rule: examples must match the exact task, not a related one.</w:t>
            </w:r>
          </w:p>
        </w:tc>
      </w:tr>
      <w:tr w:rsidR="00811295" w14:paraId="75FB8E5F" w14:textId="77777777">
        <w:tc>
          <w:tcPr>
            <w:tcW w:w="2551" w:type="dxa"/>
            <w:shd w:val="clear" w:color="auto" w:fill="FFFFFF"/>
          </w:tcPr>
          <w:p w14:paraId="2F8AE5DA" w14:textId="77777777" w:rsidR="00811295" w:rsidRDefault="00000000">
            <w:r>
              <w:rPr>
                <w:rFonts w:ascii="Calibri" w:hAnsi="Calibri"/>
                <w:b/>
                <w:sz w:val="20"/>
              </w:rPr>
              <w:t>Chain of Thought (CoT)</w:t>
            </w:r>
          </w:p>
        </w:tc>
        <w:tc>
          <w:tcPr>
            <w:tcW w:w="7370" w:type="dxa"/>
            <w:shd w:val="clear" w:color="auto" w:fill="FFFFFF"/>
          </w:tcPr>
          <w:p w14:paraId="7EA0B2E2" w14:textId="77777777" w:rsidR="00811295" w:rsidRDefault="00000000">
            <w:r>
              <w:rPr>
                <w:rFonts w:ascii="Calibri" w:hAnsi="Calibri"/>
                <w:sz w:val="20"/>
              </w:rPr>
              <w:t>Add 'Think step by step' or 'Reason before answering' to the system prompt.</w:t>
            </w:r>
            <w:r>
              <w:rPr>
                <w:rFonts w:ascii="Calibri" w:hAnsi="Calibri"/>
                <w:sz w:val="20"/>
              </w:rPr>
              <w:br/>
              <w:t>Forces the model to work through logic before committing to an answer.</w:t>
            </w:r>
            <w:r>
              <w:rPr>
                <w:rFonts w:ascii="Calibri" w:hAnsi="Calibri"/>
                <w:sz w:val="20"/>
              </w:rPr>
              <w:br/>
              <w:t>Source: AI Engineering Guidebook p.53 — 'this tiny nudge can unlock reasoning capabilities that standard zero-shot prompting could miss.'</w:t>
            </w:r>
          </w:p>
        </w:tc>
      </w:tr>
      <w:tr w:rsidR="00811295" w14:paraId="3206156B" w14:textId="77777777">
        <w:tc>
          <w:tcPr>
            <w:tcW w:w="2551" w:type="dxa"/>
            <w:shd w:val="clear" w:color="auto" w:fill="FFF8F0"/>
          </w:tcPr>
          <w:p w14:paraId="4E91BF88" w14:textId="77777777" w:rsidR="00811295" w:rsidRDefault="00000000">
            <w:r>
              <w:rPr>
                <w:rFonts w:ascii="Calibri" w:hAnsi="Calibri"/>
                <w:b/>
                <w:sz w:val="20"/>
              </w:rPr>
              <w:t>Structured output (JSON)</w:t>
            </w:r>
          </w:p>
        </w:tc>
        <w:tc>
          <w:tcPr>
            <w:tcW w:w="7370" w:type="dxa"/>
            <w:shd w:val="clear" w:color="auto" w:fill="FFF8F0"/>
          </w:tcPr>
          <w:p w14:paraId="486DA956" w14:textId="77777777" w:rsidR="00811295" w:rsidRDefault="00000000">
            <w:r>
              <w:rPr>
                <w:rFonts w:ascii="Calibri" w:hAnsi="Calibri"/>
                <w:sz w:val="20"/>
              </w:rPr>
              <w:t>Tell the model exactly what keys and value types you expect.</w:t>
            </w:r>
            <w:r>
              <w:rPr>
                <w:rFonts w:ascii="Calibri" w:hAnsi="Calibri"/>
                <w:sz w:val="20"/>
              </w:rPr>
              <w:br/>
              <w:t>Source: AI Engineering Guidebook p.63-64 — 'JSON forces you to think in terms of fields and values... eliminates gray areas and guesswork.'</w:t>
            </w:r>
            <w:r>
              <w:rPr>
                <w:rFonts w:ascii="Calibri" w:hAnsi="Calibri"/>
                <w:sz w:val="20"/>
              </w:rPr>
              <w:br/>
              <w:t>Models are trained on API data — structured prompts trigger structured responses.</w:t>
            </w:r>
          </w:p>
        </w:tc>
      </w:tr>
      <w:tr w:rsidR="00811295" w14:paraId="00DA5BBF" w14:textId="77777777">
        <w:tc>
          <w:tcPr>
            <w:tcW w:w="2551" w:type="dxa"/>
            <w:shd w:val="clear" w:color="auto" w:fill="FFFFFF"/>
          </w:tcPr>
          <w:p w14:paraId="2E708729" w14:textId="77777777" w:rsidR="00811295" w:rsidRDefault="00000000">
            <w:r>
              <w:rPr>
                <w:rFonts w:ascii="Calibri" w:hAnsi="Calibri"/>
                <w:b/>
                <w:sz w:val="20"/>
              </w:rPr>
              <w:t>Iteration discipline</w:t>
            </w:r>
          </w:p>
        </w:tc>
        <w:tc>
          <w:tcPr>
            <w:tcW w:w="7370" w:type="dxa"/>
            <w:shd w:val="clear" w:color="auto" w:fill="FFFFFF"/>
          </w:tcPr>
          <w:p w14:paraId="2DFDE8D7" w14:textId="77777777" w:rsidR="00811295" w:rsidRDefault="00000000">
            <w:r>
              <w:rPr>
                <w:rFonts w:ascii="Calibri" w:hAnsi="Calibri"/>
                <w:sz w:val="20"/>
              </w:rPr>
              <w:t>Change ONE variable per run. Never two.</w:t>
            </w:r>
            <w:r>
              <w:rPr>
                <w:rFonts w:ascii="Calibri" w:hAnsi="Calibri"/>
                <w:sz w:val="20"/>
              </w:rPr>
              <w:br/>
              <w:t>If you change role AND output format at the same time, you cannot know which change caused improvement.</w:t>
            </w:r>
            <w:r>
              <w:rPr>
                <w:rFonts w:ascii="Calibri" w:hAnsi="Calibri"/>
                <w:sz w:val="20"/>
              </w:rPr>
              <w:br/>
              <w:t>Log the variable changed, not just the output.</w:t>
            </w:r>
          </w:p>
        </w:tc>
      </w:tr>
    </w:tbl>
    <w:p w14:paraId="53FE677B" w14:textId="77777777" w:rsidR="00811295" w:rsidRDefault="00811295">
      <w:pPr>
        <w:spacing w:after="120"/>
      </w:pPr>
    </w:p>
    <w:p w14:paraId="61D4C342" w14:textId="77777777" w:rsidR="00811295" w:rsidRDefault="00000000">
      <w:pPr>
        <w:spacing w:before="200" w:after="80"/>
      </w:pPr>
      <w:r>
        <w:rPr>
          <w:rFonts w:ascii="Calibri" w:hAnsi="Calibri"/>
          <w:b/>
          <w:color w:val="005078"/>
          <w:sz w:val="30"/>
        </w:rPr>
        <w:t>TODAY'S BUILD TASK</w:t>
      </w:r>
    </w:p>
    <w:p w14:paraId="3A539DA8" w14:textId="77777777" w:rsidR="00811295" w:rsidRDefault="00000000">
      <w:pPr>
        <w:spacing w:after="100"/>
      </w:pPr>
      <w:r>
        <w:rPr>
          <w:rFonts w:ascii="Calibri" w:hAnsi="Calibri"/>
          <w:sz w:val="21"/>
        </w:rPr>
        <w:t>TEST BED TASK (fixed — same task all of Days 3-5):</w:t>
      </w:r>
    </w:p>
    <w:p w14:paraId="34D41857" w14:textId="77777777" w:rsidR="00811295" w:rsidRDefault="00000000">
      <w:pPr>
        <w:shd w:val="clear" w:color="auto" w:fill="E3F2FD"/>
        <w:spacing w:after="40"/>
      </w:pPr>
      <w:r>
        <w:rPr>
          <w:rFonts w:ascii="Courier New" w:hAnsi="Courier New"/>
          <w:b/>
          <w:color w:val="003C64"/>
          <w:sz w:val="20"/>
        </w:rPr>
        <w:t>Extract the business rule from the following text as JSON with exactly these keys:</w:t>
      </w:r>
      <w:r>
        <w:rPr>
          <w:rFonts w:ascii="Courier New" w:hAnsi="Courier New"/>
          <w:b/>
          <w:color w:val="003C64"/>
          <w:sz w:val="20"/>
        </w:rPr>
        <w:br/>
        <w:t xml:space="preserve">  rule_description, condition, action, edge_cases</w:t>
      </w:r>
    </w:p>
    <w:p w14:paraId="47B68112" w14:textId="77777777" w:rsidR="00811295" w:rsidRDefault="00000000">
      <w:pPr>
        <w:spacing w:after="40"/>
      </w:pPr>
      <w:r>
        <w:rPr>
          <w:rFonts w:ascii="Calibri" w:hAnsi="Calibri"/>
          <w:sz w:val="21"/>
        </w:rPr>
        <w:t>INPUT TEXT TO USE (same across all 9 runs):</w:t>
      </w:r>
    </w:p>
    <w:p w14:paraId="3F82639C" w14:textId="77777777" w:rsidR="00811295" w:rsidRDefault="00000000">
      <w:pPr>
        <w:shd w:val="clear" w:color="auto" w:fill="F5F5F5"/>
        <w:spacing w:after="60"/>
        <w:ind w:left="283"/>
      </w:pPr>
      <w:r>
        <w:rPr>
          <w:rFonts w:ascii="Courier New" w:hAnsi="Courier New"/>
          <w:color w:val="1E1E1E"/>
          <w:sz w:val="19"/>
        </w:rPr>
        <w:t>"If a customer places an order worth more than $500,</w:t>
      </w:r>
    </w:p>
    <w:p w14:paraId="083429DF" w14:textId="77777777" w:rsidR="00811295" w:rsidRDefault="00000000">
      <w:pPr>
        <w:shd w:val="clear" w:color="auto" w:fill="F5F5F5"/>
        <w:spacing w:after="60"/>
        <w:ind w:left="283"/>
      </w:pPr>
      <w:r>
        <w:rPr>
          <w:rFonts w:ascii="Courier New" w:hAnsi="Courier New"/>
          <w:color w:val="1E1E1E"/>
          <w:sz w:val="19"/>
        </w:rPr>
        <w:t xml:space="preserve"> apply a 10% discount automatically.</w:t>
      </w:r>
    </w:p>
    <w:p w14:paraId="54370D74" w14:textId="77777777" w:rsidR="00811295" w:rsidRDefault="00000000">
      <w:pPr>
        <w:shd w:val="clear" w:color="auto" w:fill="F5F5F5"/>
        <w:spacing w:after="60"/>
        <w:ind w:left="283"/>
      </w:pPr>
      <w:r>
        <w:rPr>
          <w:rFonts w:ascii="Courier New" w:hAnsi="Courier New"/>
          <w:color w:val="1E1E1E"/>
          <w:sz w:val="19"/>
        </w:rPr>
        <w:t xml:space="preserve"> However, this discount does not apply to sale items</w:t>
      </w:r>
    </w:p>
    <w:p w14:paraId="5F0BF2E1" w14:textId="77777777" w:rsidR="00811295" w:rsidRDefault="00000000">
      <w:pPr>
        <w:shd w:val="clear" w:color="auto" w:fill="F5F5F5"/>
        <w:spacing w:after="60"/>
        <w:ind w:left="283"/>
      </w:pPr>
      <w:r>
        <w:rPr>
          <w:rFonts w:ascii="Courier New" w:hAnsi="Courier New"/>
          <w:color w:val="1E1E1E"/>
          <w:sz w:val="19"/>
        </w:rPr>
        <w:t xml:space="preserve"> or orders placed using a store credit."</w:t>
      </w:r>
    </w:p>
    <w:p w14:paraId="68719679" w14:textId="77777777" w:rsidR="00811295" w:rsidRDefault="00811295">
      <w:pPr>
        <w:spacing w:after="80"/>
      </w:pPr>
    </w:p>
    <w:p w14:paraId="68A6A002" w14:textId="77777777" w:rsidR="00811295" w:rsidRDefault="00000000">
      <w:pPr>
        <w:spacing w:before="200" w:after="80"/>
      </w:pPr>
      <w:r>
        <w:rPr>
          <w:rFonts w:ascii="Calibri" w:hAnsi="Calibri"/>
          <w:b/>
          <w:color w:val="500078"/>
          <w:sz w:val="24"/>
        </w:rPr>
        <w:lastRenderedPageBreak/>
        <w:t>YOUR 3 SYSTEM PROMPTS — write these before running anything</w:t>
      </w:r>
    </w:p>
    <w:p w14:paraId="5B5556D3" w14:textId="77777777" w:rsidR="00811295" w:rsidRDefault="00000000">
      <w:pPr>
        <w:spacing w:after="120"/>
      </w:pPr>
      <w:r>
        <w:rPr>
          <w:rFonts w:ascii="Calibri" w:hAnsi="Calibri"/>
          <w:sz w:val="21"/>
        </w:rPr>
        <w:t>Rule: change ONE thing between each prompt. Pick your variable — role, constraint, or output instruction. Write all 3 prompts BEFORE running any of them.</w:t>
      </w:r>
    </w:p>
    <w:p w14:paraId="73F0BE48" w14:textId="77777777" w:rsidR="00811295" w:rsidRDefault="00000000">
      <w:pPr>
        <w:shd w:val="clear" w:color="auto" w:fill="2E4057"/>
        <w:spacing w:after="20"/>
      </w:pPr>
      <w:r>
        <w:rPr>
          <w:rFonts w:ascii="Calibri" w:hAnsi="Calibri"/>
          <w:b/>
          <w:color w:val="FFFFFF"/>
          <w:sz w:val="21"/>
        </w:rPr>
        <w:t xml:space="preserve">  Prompt A  ·  Minimal — no role, no format instruction.</w:t>
      </w:r>
    </w:p>
    <w:p w14:paraId="75C0C3FE" w14:textId="77777777" w:rsidR="00811295" w:rsidRDefault="00000000">
      <w:pPr>
        <w:shd w:val="clear" w:color="auto" w:fill="E8EDF2"/>
        <w:spacing w:after="20"/>
      </w:pPr>
      <w:r>
        <w:rPr>
          <w:rFonts w:ascii="Calibri" w:hAnsi="Calibri"/>
          <w:i/>
          <w:color w:val="3C3C3C"/>
          <w:sz w:val="19"/>
        </w:rPr>
        <w:t xml:space="preserve">  Hint: Just the bare task. Baseline.</w:t>
      </w:r>
    </w:p>
    <w:p w14:paraId="7F2BE06E" w14:textId="77777777" w:rsidR="00811295" w:rsidRDefault="00000000">
      <w:pPr>
        <w:shd w:val="clear" w:color="auto" w:fill="FAFAFA"/>
        <w:spacing w:after="20"/>
      </w:pPr>
      <w:r>
        <w:rPr>
          <w:rFonts w:ascii="Calibri" w:hAnsi="Calibri"/>
          <w:b/>
          <w:color w:val="646464"/>
          <w:sz w:val="19"/>
        </w:rPr>
        <w:t xml:space="preserve">  Write your system prompt here:</w:t>
      </w:r>
    </w:p>
    <w:p w14:paraId="75866B9F" w14:textId="4581F584" w:rsidR="008E52A0" w:rsidRPr="008E52A0" w:rsidRDefault="00000000" w:rsidP="008E52A0">
      <w:pPr>
        <w:shd w:val="clear" w:color="auto" w:fill="FAFAFA"/>
        <w:spacing w:after="0"/>
        <w:rPr>
          <w:rFonts w:ascii="Calibri" w:hAnsi="Calibri"/>
          <w:color w:val="C8C8C8"/>
          <w:sz w:val="20"/>
        </w:rPr>
      </w:pPr>
      <w:r>
        <w:rPr>
          <w:rFonts w:ascii="Calibri" w:hAnsi="Calibri"/>
          <w:color w:val="C8C8C8"/>
          <w:sz w:val="20"/>
        </w:rPr>
        <w:t xml:space="preserve">  </w:t>
      </w:r>
      <w:r w:rsidRPr="008E52A0">
        <w:rPr>
          <w:rFonts w:ascii="Calibri" w:hAnsi="Calibri"/>
          <w:color w:val="000000" w:themeColor="text1"/>
          <w:sz w:val="20"/>
        </w:rPr>
        <w:t>_____</w:t>
      </w:r>
      <w:r w:rsidR="008E52A0" w:rsidRPr="008E52A0">
        <w:rPr>
          <w:rFonts w:ascii="Courier New" w:hAnsi="Courier New"/>
          <w:b/>
          <w:color w:val="000000" w:themeColor="text1"/>
          <w:sz w:val="20"/>
        </w:rPr>
        <w:t xml:space="preserve"> </w:t>
      </w:r>
      <w:r w:rsidR="008E52A0" w:rsidRPr="008E52A0">
        <w:rPr>
          <w:rFonts w:ascii="Calibri" w:hAnsi="Calibri"/>
          <w:b/>
          <w:color w:val="000000" w:themeColor="text1"/>
          <w:sz w:val="20"/>
        </w:rPr>
        <w:t>Extract the business rule from the following text as JSON with exactly these keys:</w:t>
      </w:r>
      <w:r w:rsidR="008E52A0" w:rsidRPr="008E52A0">
        <w:rPr>
          <w:rFonts w:ascii="Calibri" w:hAnsi="Calibri"/>
          <w:b/>
          <w:color w:val="000000" w:themeColor="text1"/>
          <w:sz w:val="20"/>
        </w:rPr>
        <w:br/>
        <w:t xml:space="preserve">  rule_description, condition, action, edge_cases</w:t>
      </w:r>
    </w:p>
    <w:p w14:paraId="514DD139" w14:textId="40DBA627" w:rsidR="00811295" w:rsidRDefault="00000000">
      <w:pPr>
        <w:shd w:val="clear" w:color="auto" w:fill="FAFAFA"/>
        <w:spacing w:after="0"/>
      </w:pPr>
      <w:r>
        <w:rPr>
          <w:rFonts w:ascii="Calibri" w:hAnsi="Calibri"/>
          <w:color w:val="C8C8C8"/>
          <w:sz w:val="20"/>
        </w:rPr>
        <w:t>______________________________________________________________</w:t>
      </w:r>
    </w:p>
    <w:p w14:paraId="31605BE3" w14:textId="77777777" w:rsidR="00811295" w:rsidRDefault="00000000">
      <w:pPr>
        <w:shd w:val="clear" w:color="auto" w:fill="FAFAFA"/>
        <w:spacing w:after="0"/>
      </w:pPr>
      <w:r>
        <w:rPr>
          <w:rFonts w:ascii="Calibri" w:hAnsi="Calibri"/>
          <w:color w:val="C8C8C8"/>
          <w:sz w:val="20"/>
        </w:rPr>
        <w:t xml:space="preserve">  _______________________________________________________________________</w:t>
      </w:r>
    </w:p>
    <w:p w14:paraId="58B1E7AF" w14:textId="77777777" w:rsidR="00811295" w:rsidRDefault="00000000">
      <w:pPr>
        <w:shd w:val="clear" w:color="auto" w:fill="FAFAFA"/>
        <w:spacing w:after="0"/>
      </w:pPr>
      <w:r>
        <w:rPr>
          <w:rFonts w:ascii="Calibri" w:hAnsi="Calibri"/>
          <w:color w:val="C8C8C8"/>
          <w:sz w:val="20"/>
        </w:rPr>
        <w:t xml:space="preserve">  _______________________________________________________________________</w:t>
      </w:r>
    </w:p>
    <w:p w14:paraId="3C1204B5" w14:textId="77777777" w:rsidR="00811295" w:rsidRDefault="00000000">
      <w:pPr>
        <w:shd w:val="clear" w:color="auto" w:fill="FAFAFA"/>
        <w:spacing w:after="0"/>
      </w:pPr>
      <w:r>
        <w:rPr>
          <w:rFonts w:ascii="Calibri" w:hAnsi="Calibri"/>
          <w:color w:val="C8C8C8"/>
          <w:sz w:val="20"/>
        </w:rPr>
        <w:t xml:space="preserve">  _______________________________________________________________________</w:t>
      </w:r>
    </w:p>
    <w:p w14:paraId="1A4B6F52" w14:textId="77777777" w:rsidR="00811295" w:rsidRDefault="00000000">
      <w:pPr>
        <w:shd w:val="clear" w:color="auto" w:fill="E8EDF2"/>
        <w:spacing w:after="160"/>
      </w:pPr>
      <w:r>
        <w:rPr>
          <w:rFonts w:ascii="Calibri" w:hAnsi="Calibri"/>
          <w:i/>
          <w:color w:val="505050"/>
          <w:sz w:val="18"/>
        </w:rPr>
        <w:t xml:space="preserve">  VARIABLE CHANGED FROM BASELINE: None (this is baseline)</w:t>
      </w:r>
    </w:p>
    <w:p w14:paraId="5AFA4EEA" w14:textId="77777777" w:rsidR="00811295" w:rsidRDefault="00000000">
      <w:pPr>
        <w:shd w:val="clear" w:color="auto" w:fill="1B5E20"/>
        <w:spacing w:after="20"/>
      </w:pPr>
      <w:r>
        <w:rPr>
          <w:rFonts w:ascii="Calibri" w:hAnsi="Calibri"/>
          <w:b/>
          <w:color w:val="FFFFFF"/>
          <w:sz w:val="21"/>
        </w:rPr>
        <w:t xml:space="preserve">  Prompt B  ·  Add a role to Prompt A.</w:t>
      </w:r>
    </w:p>
    <w:p w14:paraId="4FB254B4" w14:textId="77777777" w:rsidR="00811295" w:rsidRDefault="00000000">
      <w:pPr>
        <w:shd w:val="clear" w:color="auto" w:fill="E8F5E9"/>
        <w:spacing w:after="20"/>
      </w:pPr>
      <w:r>
        <w:rPr>
          <w:rFonts w:ascii="Calibri" w:hAnsi="Calibri"/>
          <w:i/>
          <w:color w:val="3C3C3C"/>
          <w:sz w:val="19"/>
        </w:rPr>
        <w:t xml:space="preserve">  Hint: Example: 'You are a business analyst...'</w:t>
      </w:r>
      <w:r>
        <w:rPr>
          <w:rFonts w:ascii="Calibri" w:hAnsi="Calibri"/>
          <w:i/>
          <w:color w:val="3C3C3C"/>
          <w:sz w:val="19"/>
        </w:rPr>
        <w:br/>
        <w:t>Keep everything else identical.</w:t>
      </w:r>
    </w:p>
    <w:p w14:paraId="0768543C" w14:textId="77777777" w:rsidR="00811295" w:rsidRDefault="00000000">
      <w:pPr>
        <w:shd w:val="clear" w:color="auto" w:fill="FAFAFA"/>
        <w:spacing w:after="20"/>
      </w:pPr>
      <w:r>
        <w:rPr>
          <w:rFonts w:ascii="Calibri" w:hAnsi="Calibri"/>
          <w:b/>
          <w:color w:val="646464"/>
          <w:sz w:val="19"/>
        </w:rPr>
        <w:t xml:space="preserve">  Write your system prompt here:</w:t>
      </w:r>
    </w:p>
    <w:p w14:paraId="0BFFFD77" w14:textId="77777777" w:rsidR="00300030" w:rsidRPr="00300030" w:rsidRDefault="00000000" w:rsidP="00300030">
      <w:pPr>
        <w:shd w:val="clear" w:color="auto" w:fill="FAFAFA"/>
        <w:spacing w:after="0"/>
        <w:rPr>
          <w:rFonts w:ascii="Calibri" w:hAnsi="Calibri"/>
          <w:color w:val="000000" w:themeColor="text1"/>
          <w:sz w:val="20"/>
        </w:rPr>
      </w:pPr>
      <w:r>
        <w:rPr>
          <w:rFonts w:ascii="Calibri" w:hAnsi="Calibri"/>
          <w:color w:val="C8C8C8"/>
          <w:sz w:val="20"/>
        </w:rPr>
        <w:t xml:space="preserve">  __</w:t>
      </w:r>
      <w:r w:rsidRPr="00300030">
        <w:rPr>
          <w:rFonts w:ascii="Calibri" w:hAnsi="Calibri"/>
          <w:color w:val="000000" w:themeColor="text1"/>
          <w:sz w:val="20"/>
        </w:rPr>
        <w:t>___</w:t>
      </w:r>
      <w:r w:rsidR="00300030" w:rsidRPr="00300030">
        <w:rPr>
          <w:rFonts w:ascii="Calibri" w:hAnsi="Calibri"/>
          <w:color w:val="000000" w:themeColor="text1"/>
          <w:sz w:val="20"/>
        </w:rPr>
        <w:t>You are a business analyst who extracts rules from policy text.</w:t>
      </w:r>
    </w:p>
    <w:p w14:paraId="48744947" w14:textId="76AB7992" w:rsidR="00811295" w:rsidRPr="00300030" w:rsidRDefault="00300030" w:rsidP="00300030">
      <w:pPr>
        <w:shd w:val="clear" w:color="auto" w:fill="FAFAFA"/>
        <w:spacing w:after="0"/>
        <w:rPr>
          <w:color w:val="000000" w:themeColor="text1"/>
        </w:rPr>
      </w:pPr>
      <w:r w:rsidRPr="00300030">
        <w:rPr>
          <w:rFonts w:ascii="Calibri" w:hAnsi="Calibri"/>
          <w:color w:val="000000" w:themeColor="text1"/>
          <w:sz w:val="20"/>
        </w:rPr>
        <w:t>Extract the business rule as JSON with keys: rule_description, condition, action, edge_</w:t>
      </w:r>
      <w:proofErr w:type="gramStart"/>
      <w:r w:rsidRPr="00300030">
        <w:rPr>
          <w:rFonts w:ascii="Calibri" w:hAnsi="Calibri"/>
          <w:color w:val="000000" w:themeColor="text1"/>
          <w:sz w:val="20"/>
        </w:rPr>
        <w:t>cases.</w:t>
      </w:r>
      <w:r w:rsidR="00000000" w:rsidRPr="00300030">
        <w:rPr>
          <w:rFonts w:ascii="Calibri" w:hAnsi="Calibri"/>
          <w:color w:val="000000" w:themeColor="text1"/>
          <w:sz w:val="20"/>
        </w:rPr>
        <w:t>_</w:t>
      </w:r>
      <w:proofErr w:type="gramEnd"/>
      <w:r w:rsidR="00000000" w:rsidRPr="00300030">
        <w:rPr>
          <w:rFonts w:ascii="Calibri" w:hAnsi="Calibri"/>
          <w:color w:val="000000" w:themeColor="text1"/>
          <w:sz w:val="20"/>
        </w:rPr>
        <w:t>_________________________________________________________________</w:t>
      </w:r>
    </w:p>
    <w:p w14:paraId="302C0D93" w14:textId="77777777" w:rsidR="00811295" w:rsidRDefault="00000000">
      <w:pPr>
        <w:shd w:val="clear" w:color="auto" w:fill="FAFAFA"/>
        <w:spacing w:after="0"/>
      </w:pPr>
      <w:r>
        <w:rPr>
          <w:rFonts w:ascii="Calibri" w:hAnsi="Calibri"/>
          <w:color w:val="C8C8C8"/>
          <w:sz w:val="20"/>
        </w:rPr>
        <w:t xml:space="preserve">  _______________________________________________________________________</w:t>
      </w:r>
    </w:p>
    <w:p w14:paraId="25117FA5" w14:textId="77777777" w:rsidR="00811295" w:rsidRDefault="00000000">
      <w:pPr>
        <w:shd w:val="clear" w:color="auto" w:fill="FAFAFA"/>
        <w:spacing w:after="0"/>
      </w:pPr>
      <w:r>
        <w:rPr>
          <w:rFonts w:ascii="Calibri" w:hAnsi="Calibri"/>
          <w:color w:val="C8C8C8"/>
          <w:sz w:val="20"/>
        </w:rPr>
        <w:t xml:space="preserve">  _______________________________________________________________________</w:t>
      </w:r>
    </w:p>
    <w:p w14:paraId="2B5A9C1C" w14:textId="77777777" w:rsidR="00811295" w:rsidRDefault="00000000">
      <w:pPr>
        <w:shd w:val="clear" w:color="auto" w:fill="FAFAFA"/>
        <w:spacing w:after="0"/>
      </w:pPr>
      <w:r>
        <w:rPr>
          <w:rFonts w:ascii="Calibri" w:hAnsi="Calibri"/>
          <w:color w:val="C8C8C8"/>
          <w:sz w:val="20"/>
        </w:rPr>
        <w:t xml:space="preserve">  _______________________________________________________________________</w:t>
      </w:r>
    </w:p>
    <w:p w14:paraId="4E23965E" w14:textId="77777777" w:rsidR="00811295" w:rsidRDefault="00000000">
      <w:pPr>
        <w:shd w:val="clear" w:color="auto" w:fill="E8F5E9"/>
        <w:spacing w:after="160"/>
      </w:pPr>
      <w:r>
        <w:rPr>
          <w:rFonts w:ascii="Calibri" w:hAnsi="Calibri"/>
          <w:i/>
          <w:color w:val="505050"/>
          <w:sz w:val="18"/>
        </w:rPr>
        <w:t xml:space="preserve">  VARIABLE CHANGED FROM A: Role only</w:t>
      </w:r>
    </w:p>
    <w:p w14:paraId="464C76D4" w14:textId="77777777" w:rsidR="00811295" w:rsidRDefault="00000000">
      <w:pPr>
        <w:shd w:val="clear" w:color="auto" w:fill="4A148C"/>
        <w:spacing w:after="20"/>
      </w:pPr>
      <w:r>
        <w:rPr>
          <w:rFonts w:ascii="Calibri" w:hAnsi="Calibri"/>
          <w:b/>
          <w:color w:val="FFFFFF"/>
          <w:sz w:val="21"/>
        </w:rPr>
        <w:t xml:space="preserve">  Prompt C  ·  Add explicit JSON format instruction to Prompt B.</w:t>
      </w:r>
    </w:p>
    <w:p w14:paraId="7E778551" w14:textId="77777777" w:rsidR="00811295" w:rsidRDefault="00000000">
      <w:pPr>
        <w:shd w:val="clear" w:color="auto" w:fill="F3E5F5"/>
        <w:spacing w:after="20"/>
      </w:pPr>
      <w:r>
        <w:rPr>
          <w:rFonts w:ascii="Calibri" w:hAnsi="Calibri"/>
          <w:i/>
          <w:color w:val="3C3C3C"/>
          <w:sz w:val="19"/>
        </w:rPr>
        <w:t xml:space="preserve">  Hint: Spec the keys. Tell it to output nothing else.</w:t>
      </w:r>
      <w:r>
        <w:rPr>
          <w:rFonts w:ascii="Calibri" w:hAnsi="Calibri"/>
          <w:i/>
          <w:color w:val="3C3C3C"/>
          <w:sz w:val="19"/>
        </w:rPr>
        <w:br/>
        <w:t>Keep everything else identical.</w:t>
      </w:r>
    </w:p>
    <w:p w14:paraId="4A42809E" w14:textId="77777777" w:rsidR="00811295" w:rsidRDefault="00000000">
      <w:pPr>
        <w:shd w:val="clear" w:color="auto" w:fill="FAFAFA"/>
        <w:spacing w:after="20"/>
      </w:pPr>
      <w:r>
        <w:rPr>
          <w:rFonts w:ascii="Calibri" w:hAnsi="Calibri"/>
          <w:b/>
          <w:color w:val="646464"/>
          <w:sz w:val="19"/>
        </w:rPr>
        <w:t xml:space="preserve">  Write your system prompt here:</w:t>
      </w:r>
    </w:p>
    <w:p w14:paraId="4B5DBC80" w14:textId="3F35B9E1" w:rsidR="0045408E" w:rsidRPr="0045408E" w:rsidRDefault="00000000" w:rsidP="0045408E">
      <w:pPr>
        <w:shd w:val="clear" w:color="auto" w:fill="FAFAFA"/>
        <w:spacing w:after="0"/>
        <w:rPr>
          <w:rFonts w:ascii="Calibri" w:hAnsi="Calibri"/>
          <w:color w:val="000000" w:themeColor="text1"/>
          <w:sz w:val="20"/>
        </w:rPr>
      </w:pPr>
      <w:r w:rsidRPr="0045408E">
        <w:rPr>
          <w:rFonts w:ascii="Calibri" w:hAnsi="Calibri"/>
          <w:color w:val="000000" w:themeColor="text1"/>
          <w:sz w:val="20"/>
        </w:rPr>
        <w:t xml:space="preserve">  _</w:t>
      </w:r>
      <w:r w:rsidR="0045408E" w:rsidRPr="0045408E">
        <w:rPr>
          <w:color w:val="000000" w:themeColor="text1"/>
        </w:rPr>
        <w:t xml:space="preserve"> </w:t>
      </w:r>
      <w:r w:rsidR="0045408E" w:rsidRPr="0045408E">
        <w:rPr>
          <w:rFonts w:ascii="Calibri" w:hAnsi="Calibri"/>
          <w:color w:val="000000" w:themeColor="text1"/>
          <w:sz w:val="20"/>
        </w:rPr>
        <w:t>You are a business analyst who extracts rules from policy text.</w:t>
      </w:r>
    </w:p>
    <w:p w14:paraId="66155550" w14:textId="77777777" w:rsidR="0045408E" w:rsidRPr="0045408E" w:rsidRDefault="0045408E" w:rsidP="0045408E">
      <w:pPr>
        <w:shd w:val="clear" w:color="auto" w:fill="FAFAFA"/>
        <w:spacing w:after="0"/>
        <w:rPr>
          <w:rFonts w:ascii="Calibri" w:hAnsi="Calibri"/>
          <w:color w:val="000000" w:themeColor="text1"/>
          <w:sz w:val="20"/>
        </w:rPr>
      </w:pPr>
      <w:r w:rsidRPr="0045408E">
        <w:rPr>
          <w:rFonts w:ascii="Calibri" w:hAnsi="Calibri"/>
          <w:color w:val="000000" w:themeColor="text1"/>
          <w:sz w:val="20"/>
        </w:rPr>
        <w:t>Extract the business rule and output ONLY valid JSON with this exact schema:</w:t>
      </w:r>
    </w:p>
    <w:p w14:paraId="5B76BD98" w14:textId="77777777" w:rsidR="0045408E" w:rsidRPr="0045408E" w:rsidRDefault="0045408E" w:rsidP="0045408E">
      <w:pPr>
        <w:shd w:val="clear" w:color="auto" w:fill="FAFAFA"/>
        <w:spacing w:after="0"/>
        <w:rPr>
          <w:rFonts w:ascii="Calibri" w:hAnsi="Calibri"/>
          <w:color w:val="000000" w:themeColor="text1"/>
          <w:sz w:val="20"/>
        </w:rPr>
      </w:pPr>
      <w:r w:rsidRPr="0045408E">
        <w:rPr>
          <w:rFonts w:ascii="Calibri" w:hAnsi="Calibri"/>
          <w:color w:val="000000" w:themeColor="text1"/>
          <w:sz w:val="20"/>
        </w:rPr>
        <w:t>{</w:t>
      </w:r>
    </w:p>
    <w:p w14:paraId="755460C2" w14:textId="77777777" w:rsidR="0045408E" w:rsidRPr="0045408E" w:rsidRDefault="0045408E" w:rsidP="0045408E">
      <w:pPr>
        <w:shd w:val="clear" w:color="auto" w:fill="FAFAFA"/>
        <w:spacing w:after="0"/>
        <w:rPr>
          <w:rFonts w:ascii="Calibri" w:hAnsi="Calibri"/>
          <w:color w:val="000000" w:themeColor="text1"/>
          <w:sz w:val="20"/>
        </w:rPr>
      </w:pPr>
      <w:r w:rsidRPr="0045408E">
        <w:rPr>
          <w:rFonts w:ascii="Calibri" w:hAnsi="Calibri"/>
          <w:color w:val="000000" w:themeColor="text1"/>
          <w:sz w:val="20"/>
        </w:rPr>
        <w:t xml:space="preserve">  "</w:t>
      </w:r>
      <w:proofErr w:type="gramStart"/>
      <w:r w:rsidRPr="0045408E">
        <w:rPr>
          <w:rFonts w:ascii="Calibri" w:hAnsi="Calibri"/>
          <w:color w:val="000000" w:themeColor="text1"/>
          <w:sz w:val="20"/>
        </w:rPr>
        <w:t>rule</w:t>
      </w:r>
      <w:proofErr w:type="gramEnd"/>
      <w:r w:rsidRPr="0045408E">
        <w:rPr>
          <w:rFonts w:ascii="Calibri" w:hAnsi="Calibri"/>
          <w:color w:val="000000" w:themeColor="text1"/>
          <w:sz w:val="20"/>
        </w:rPr>
        <w:t>_description": "string",</w:t>
      </w:r>
    </w:p>
    <w:p w14:paraId="4110EBF0" w14:textId="77777777" w:rsidR="0045408E" w:rsidRPr="0045408E" w:rsidRDefault="0045408E" w:rsidP="0045408E">
      <w:pPr>
        <w:shd w:val="clear" w:color="auto" w:fill="FAFAFA"/>
        <w:spacing w:after="0"/>
        <w:rPr>
          <w:rFonts w:ascii="Calibri" w:hAnsi="Calibri"/>
          <w:color w:val="000000" w:themeColor="text1"/>
          <w:sz w:val="20"/>
        </w:rPr>
      </w:pPr>
      <w:r w:rsidRPr="0045408E">
        <w:rPr>
          <w:rFonts w:ascii="Calibri" w:hAnsi="Calibri"/>
          <w:color w:val="000000" w:themeColor="text1"/>
          <w:sz w:val="20"/>
        </w:rPr>
        <w:t xml:space="preserve">  "condition": "string",</w:t>
      </w:r>
    </w:p>
    <w:p w14:paraId="41381A99" w14:textId="77777777" w:rsidR="0045408E" w:rsidRPr="0045408E" w:rsidRDefault="0045408E" w:rsidP="0045408E">
      <w:pPr>
        <w:shd w:val="clear" w:color="auto" w:fill="FAFAFA"/>
        <w:spacing w:after="0"/>
        <w:rPr>
          <w:rFonts w:ascii="Calibri" w:hAnsi="Calibri"/>
          <w:color w:val="000000" w:themeColor="text1"/>
          <w:sz w:val="20"/>
        </w:rPr>
      </w:pPr>
      <w:r w:rsidRPr="0045408E">
        <w:rPr>
          <w:rFonts w:ascii="Calibri" w:hAnsi="Calibri"/>
          <w:color w:val="000000" w:themeColor="text1"/>
          <w:sz w:val="20"/>
        </w:rPr>
        <w:t xml:space="preserve">  "action": "string",</w:t>
      </w:r>
    </w:p>
    <w:p w14:paraId="20613334" w14:textId="77777777" w:rsidR="0045408E" w:rsidRPr="0045408E" w:rsidRDefault="0045408E" w:rsidP="0045408E">
      <w:pPr>
        <w:shd w:val="clear" w:color="auto" w:fill="FAFAFA"/>
        <w:spacing w:after="0"/>
        <w:rPr>
          <w:rFonts w:ascii="Calibri" w:hAnsi="Calibri"/>
          <w:color w:val="000000" w:themeColor="text1"/>
          <w:sz w:val="20"/>
        </w:rPr>
      </w:pPr>
      <w:r w:rsidRPr="0045408E">
        <w:rPr>
          <w:rFonts w:ascii="Calibri" w:hAnsi="Calibri"/>
          <w:color w:val="000000" w:themeColor="text1"/>
          <w:sz w:val="20"/>
        </w:rPr>
        <w:t xml:space="preserve">  "</w:t>
      </w:r>
      <w:proofErr w:type="gramStart"/>
      <w:r w:rsidRPr="0045408E">
        <w:rPr>
          <w:rFonts w:ascii="Calibri" w:hAnsi="Calibri"/>
          <w:color w:val="000000" w:themeColor="text1"/>
          <w:sz w:val="20"/>
        </w:rPr>
        <w:t>edge</w:t>
      </w:r>
      <w:proofErr w:type="gramEnd"/>
      <w:r w:rsidRPr="0045408E">
        <w:rPr>
          <w:rFonts w:ascii="Calibri" w:hAnsi="Calibri"/>
          <w:color w:val="000000" w:themeColor="text1"/>
          <w:sz w:val="20"/>
        </w:rPr>
        <w:t>_cases": ["string"]</w:t>
      </w:r>
    </w:p>
    <w:p w14:paraId="4BF620A4" w14:textId="77777777" w:rsidR="0045408E" w:rsidRPr="0045408E" w:rsidRDefault="0045408E" w:rsidP="0045408E">
      <w:pPr>
        <w:shd w:val="clear" w:color="auto" w:fill="FAFAFA"/>
        <w:spacing w:after="0"/>
        <w:rPr>
          <w:rFonts w:ascii="Calibri" w:hAnsi="Calibri"/>
          <w:color w:val="000000" w:themeColor="text1"/>
          <w:sz w:val="20"/>
        </w:rPr>
      </w:pPr>
      <w:r w:rsidRPr="0045408E">
        <w:rPr>
          <w:rFonts w:ascii="Calibri" w:hAnsi="Calibri"/>
          <w:color w:val="000000" w:themeColor="text1"/>
          <w:sz w:val="20"/>
        </w:rPr>
        <w:t>}</w:t>
      </w:r>
    </w:p>
    <w:p w14:paraId="744D018A" w14:textId="3C4F09BF" w:rsidR="00811295" w:rsidRPr="0045408E" w:rsidRDefault="0045408E" w:rsidP="0045408E">
      <w:pPr>
        <w:shd w:val="clear" w:color="auto" w:fill="FAFAFA"/>
        <w:spacing w:after="0"/>
        <w:rPr>
          <w:color w:val="000000" w:themeColor="text1"/>
        </w:rPr>
      </w:pPr>
      <w:r w:rsidRPr="0045408E">
        <w:rPr>
          <w:rFonts w:ascii="Calibri" w:hAnsi="Calibri"/>
          <w:color w:val="000000" w:themeColor="text1"/>
          <w:sz w:val="20"/>
        </w:rPr>
        <w:t xml:space="preserve">No other text. No nested </w:t>
      </w:r>
      <w:proofErr w:type="gramStart"/>
      <w:r w:rsidRPr="0045408E">
        <w:rPr>
          <w:rFonts w:ascii="Calibri" w:hAnsi="Calibri"/>
          <w:color w:val="000000" w:themeColor="text1"/>
          <w:sz w:val="20"/>
        </w:rPr>
        <w:t>objects.</w:t>
      </w:r>
      <w:r w:rsidR="00000000" w:rsidRPr="0045408E">
        <w:rPr>
          <w:rFonts w:ascii="Calibri" w:hAnsi="Calibri"/>
          <w:color w:val="000000" w:themeColor="text1"/>
          <w:sz w:val="20"/>
        </w:rPr>
        <w:t>_</w:t>
      </w:r>
      <w:proofErr w:type="gramEnd"/>
      <w:r w:rsidR="00000000" w:rsidRPr="0045408E">
        <w:rPr>
          <w:rFonts w:ascii="Calibri" w:hAnsi="Calibri"/>
          <w:color w:val="000000" w:themeColor="text1"/>
          <w:sz w:val="20"/>
        </w:rPr>
        <w:t>_____________________________________________________________________</w:t>
      </w:r>
    </w:p>
    <w:p w14:paraId="49410AA9" w14:textId="77777777" w:rsidR="00811295" w:rsidRDefault="00000000">
      <w:pPr>
        <w:shd w:val="clear" w:color="auto" w:fill="FAFAFA"/>
        <w:spacing w:after="0"/>
      </w:pPr>
      <w:r>
        <w:rPr>
          <w:rFonts w:ascii="Calibri" w:hAnsi="Calibri"/>
          <w:color w:val="C8C8C8"/>
          <w:sz w:val="20"/>
        </w:rPr>
        <w:t xml:space="preserve">  _______________________________________________________________________</w:t>
      </w:r>
    </w:p>
    <w:p w14:paraId="5F42D514" w14:textId="77777777" w:rsidR="00811295" w:rsidRDefault="00000000">
      <w:pPr>
        <w:shd w:val="clear" w:color="auto" w:fill="FAFAFA"/>
        <w:spacing w:after="0"/>
      </w:pPr>
      <w:r>
        <w:rPr>
          <w:rFonts w:ascii="Calibri" w:hAnsi="Calibri"/>
          <w:color w:val="C8C8C8"/>
          <w:sz w:val="20"/>
        </w:rPr>
        <w:t xml:space="preserve">  _______________________________________________________________________</w:t>
      </w:r>
    </w:p>
    <w:p w14:paraId="21F53862" w14:textId="77777777" w:rsidR="00811295" w:rsidRDefault="00000000">
      <w:pPr>
        <w:shd w:val="clear" w:color="auto" w:fill="FAFAFA"/>
        <w:spacing w:after="0"/>
      </w:pPr>
      <w:r>
        <w:rPr>
          <w:rFonts w:ascii="Calibri" w:hAnsi="Calibri"/>
          <w:color w:val="C8C8C8"/>
          <w:sz w:val="20"/>
        </w:rPr>
        <w:t xml:space="preserve">  _______________________________________________________________________</w:t>
      </w:r>
    </w:p>
    <w:p w14:paraId="5780D274" w14:textId="77777777" w:rsidR="00811295" w:rsidRDefault="00000000">
      <w:pPr>
        <w:shd w:val="clear" w:color="auto" w:fill="F3E5F5"/>
        <w:spacing w:after="160"/>
      </w:pPr>
      <w:r>
        <w:rPr>
          <w:rFonts w:ascii="Calibri" w:hAnsi="Calibri"/>
          <w:i/>
          <w:color w:val="505050"/>
          <w:sz w:val="18"/>
        </w:rPr>
        <w:t xml:space="preserve">  VARIABLE CHANGED FROM B: Output format instruction only</w:t>
      </w:r>
    </w:p>
    <w:p w14:paraId="04169797" w14:textId="77777777" w:rsidR="00811295" w:rsidRDefault="00000000">
      <w:pPr>
        <w:spacing w:before="200" w:after="80"/>
      </w:pPr>
      <w:r>
        <w:rPr>
          <w:rFonts w:ascii="Calibri" w:hAnsi="Calibri"/>
          <w:b/>
          <w:color w:val="323232"/>
          <w:sz w:val="30"/>
        </w:rPr>
        <w:t>OUTPUT LOG — 9 Runs  (paste raw model output in each cell)</w:t>
      </w:r>
    </w:p>
    <w:p w14:paraId="71C24176" w14:textId="77777777" w:rsidR="00811295" w:rsidRDefault="00000000">
      <w:pPr>
        <w:spacing w:after="80"/>
      </w:pPr>
      <w:r>
        <w:rPr>
          <w:rFonts w:ascii="Calibri" w:hAnsi="Calibri"/>
          <w:sz w:val="21"/>
        </w:rPr>
        <w:t>Paste the raw output from Open WebUI. Do not clean it up. Log exactly what came out.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0"/>
        <w:gridCol w:w="3118"/>
        <w:gridCol w:w="3125"/>
        <w:gridCol w:w="2665"/>
      </w:tblGrid>
      <w:tr w:rsidR="00811295" w14:paraId="7A55720D" w14:textId="77777777">
        <w:tc>
          <w:tcPr>
            <w:tcW w:w="1020" w:type="dxa"/>
            <w:shd w:val="clear" w:color="auto" w:fill="37474F"/>
          </w:tcPr>
          <w:p w14:paraId="44564241" w14:textId="77777777" w:rsidR="00811295" w:rsidRDefault="00000000">
            <w:r>
              <w:rPr>
                <w:rFonts w:ascii="Calibri" w:hAnsi="Calibri"/>
                <w:b/>
                <w:color w:val="FFFFFF"/>
                <w:sz w:val="20"/>
              </w:rPr>
              <w:t>Run</w:t>
            </w:r>
          </w:p>
        </w:tc>
        <w:tc>
          <w:tcPr>
            <w:tcW w:w="3118" w:type="dxa"/>
            <w:shd w:val="clear" w:color="auto" w:fill="37474F"/>
          </w:tcPr>
          <w:p w14:paraId="3C389127" w14:textId="77777777" w:rsidR="00811295" w:rsidRDefault="00000000">
            <w:r>
              <w:rPr>
                <w:rFonts w:ascii="Calibri" w:hAnsi="Calibri"/>
                <w:b/>
                <w:color w:val="FFFFFF"/>
                <w:sz w:val="20"/>
              </w:rPr>
              <w:t>Prompt Used</w:t>
            </w:r>
          </w:p>
        </w:tc>
        <w:tc>
          <w:tcPr>
            <w:tcW w:w="3118" w:type="dxa"/>
            <w:shd w:val="clear" w:color="auto" w:fill="37474F"/>
          </w:tcPr>
          <w:p w14:paraId="61256154" w14:textId="77777777" w:rsidR="00811295" w:rsidRDefault="00000000">
            <w:r>
              <w:rPr>
                <w:rFonts w:ascii="Calibri" w:hAnsi="Calibri"/>
                <w:b/>
                <w:color w:val="FFFFFF"/>
                <w:sz w:val="20"/>
              </w:rPr>
              <w:t>Raw Output (paste here)</w:t>
            </w:r>
          </w:p>
        </w:tc>
        <w:tc>
          <w:tcPr>
            <w:tcW w:w="2665" w:type="dxa"/>
            <w:shd w:val="clear" w:color="auto" w:fill="37474F"/>
          </w:tcPr>
          <w:p w14:paraId="7213BD63" w14:textId="77777777" w:rsidR="00811295" w:rsidRDefault="00000000">
            <w:r>
              <w:rPr>
                <w:rFonts w:ascii="Calibri" w:hAnsi="Calibri"/>
                <w:b/>
                <w:color w:val="FFFFFF"/>
                <w:sz w:val="20"/>
              </w:rPr>
              <w:t>Notes / observation</w:t>
            </w:r>
          </w:p>
        </w:tc>
      </w:tr>
      <w:tr w:rsidR="00811295" w14:paraId="4784D764" w14:textId="77777777">
        <w:tc>
          <w:tcPr>
            <w:tcW w:w="1020" w:type="dxa"/>
            <w:shd w:val="clear" w:color="auto" w:fill="2E4057"/>
          </w:tcPr>
          <w:p w14:paraId="3B055CED" w14:textId="77777777" w:rsidR="00811295" w:rsidRDefault="00000000">
            <w:r>
              <w:rPr>
                <w:rFonts w:ascii="Calibri" w:hAnsi="Calibri"/>
                <w:b/>
                <w:color w:val="FFFFFF"/>
                <w:sz w:val="20"/>
              </w:rPr>
              <w:t>A1</w:t>
            </w:r>
          </w:p>
        </w:tc>
        <w:tc>
          <w:tcPr>
            <w:tcW w:w="3118" w:type="dxa"/>
            <w:shd w:val="clear" w:color="auto" w:fill="E8EDF2"/>
          </w:tcPr>
          <w:p w14:paraId="57CAC1D8" w14:textId="77777777" w:rsidR="00811295" w:rsidRDefault="00000000">
            <w:r>
              <w:rPr>
                <w:rFonts w:ascii="Calibri" w:hAnsi="Calibri"/>
                <w:i/>
                <w:sz w:val="19"/>
              </w:rPr>
              <w:t>Prompt A — Run 1</w:t>
            </w:r>
          </w:p>
        </w:tc>
        <w:tc>
          <w:tcPr>
            <w:tcW w:w="3118" w:type="dxa"/>
            <w:shd w:val="clear" w:color="auto" w:fill="FFFFFF"/>
          </w:tcPr>
          <w:p w14:paraId="187B5BD4" w14:textId="113CD429" w:rsidR="00811295" w:rsidRPr="001C605E" w:rsidRDefault="004B4D38" w:rsidP="001C605E">
            <w:pPr>
              <w:pStyle w:val="NormalWeb"/>
            </w:pPr>
            <w:r>
              <w:rPr>
                <w:rFonts w:ascii="Courier New" w:hAnsi="Courier New"/>
                <w:b w:val="0"/>
                <w:i w:val="0"/>
                <w:color w:val="141414"/>
                <w:sz w:val="15"/>
              </w:rPr>
              <w:t>{</w:t>
              <w:br/>
              <w:t xml:space="preserve">  "rule_description": "Automatically apply a 10% discount to orders exceeding $500, except for sale items and orders paid with store credits.",</w:t>
              <w:br/>
              <w:t xml:space="preserve">  "condition": {"order_value_exceeds": "$500", "is_not_a_sale_item": true, "not_paid_with_store_credit": true},</w:t>
              <w:br/>
              <w:t xml:space="preserve">  "action": "apply_10_percent_discount",</w:t>
              <w:br/>
              <w:t xml:space="preserve">  "edge_cases": [...]</w:t>
              <w:br/>
              <w:t>}</w:t>
            </w:r>
          </w:p>
        </w:tc>
        <w:tc>
          <w:tcPr>
            <w:tcW w:w="2665" w:type="dxa"/>
            <w:shd w:val="clear" w:color="auto" w:fill="FAFAFA"/>
          </w:tcPr>
          <w:p w14:paraId="4F7E9E1E" w14:textId="77777777" w:rsidR="00811295" w:rsidRDefault="00000000">
            <w:r>
              <w:rPr>
                <w:rFonts w:ascii="Calibri" w:hAnsi="Calibri"/>
                <w:i/>
                <w:color w:val="787878"/>
                <w:sz w:val="17"/>
              </w:rPr>
            </w:r>
            <w:r>
              <w:rPr>
                <w:rFonts w:ascii="Calibri" w:hAnsi="Calibri"/>
                <w:i/>
                <w:color w:val="787878"/>
                <w:sz w:val="17"/>
              </w:rPr>
            </w:r>
            <w:r>
              <w:rPr>
                <w:rFonts w:ascii="Calibri" w:hAnsi="Calibri"/>
                <w:i/>
                <w:color w:val="787878"/>
                <w:sz w:val="17"/>
              </w:rPr>
            </w:r>
            <w:r>
              <w:rPr>
                <w:rFonts w:ascii="Calibri" w:hAnsi="Calibri"/>
                <w:i/>
                <w:color w:val="787878"/>
                <w:sz w:val="17"/>
              </w:rPr>
            </w:r>
            <w:r>
              <w:rPr>
                <w:rFonts w:ascii="Calibri" w:hAnsi="Calibri"/>
                <w:b w:val="0"/>
                <w:i/>
                <w:color w:val="286428"/>
                <w:sz w:val="16"/>
              </w:rPr>
              <w:t>Valid JSON: Y</w:t>
              <w:br/>
              <w:t>All 4 keys: Y</w:t>
              <w:br/>
              <w:t>Nested objects in condition/action</w:t>
            </w:r>
          </w:p>
        </w:tc>
      </w:tr>
      <w:tr w:rsidR="00811295" w14:paraId="3C355232" w14:textId="77777777">
        <w:tc>
          <w:tcPr>
            <w:tcW w:w="1020" w:type="dxa"/>
            <w:shd w:val="clear" w:color="auto" w:fill="2E4057"/>
          </w:tcPr>
          <w:p w14:paraId="4E47DFC9" w14:textId="77777777" w:rsidR="00811295" w:rsidRDefault="00000000">
            <w:r>
              <w:rPr>
                <w:rFonts w:ascii="Calibri" w:hAnsi="Calibri"/>
                <w:b/>
                <w:color w:val="FFFFFF"/>
                <w:sz w:val="20"/>
              </w:rPr>
              <w:t>A2</w:t>
            </w:r>
          </w:p>
        </w:tc>
        <w:tc>
          <w:tcPr>
            <w:tcW w:w="3118" w:type="dxa"/>
            <w:shd w:val="clear" w:color="auto" w:fill="E8EDF2"/>
          </w:tcPr>
          <w:p w14:paraId="3660EE4C" w14:textId="77777777" w:rsidR="00811295" w:rsidRDefault="00000000">
            <w:r>
              <w:rPr>
                <w:rFonts w:ascii="Calibri" w:hAnsi="Calibri"/>
                <w:i/>
                <w:sz w:val="19"/>
              </w:rPr>
              <w:t>Prompt A — Run 2</w:t>
            </w:r>
          </w:p>
        </w:tc>
        <w:tc>
          <w:tcPr>
            <w:tcW w:w="3118" w:type="dxa"/>
            <w:shd w:val="clear" w:color="auto" w:fill="FFFFFF"/>
          </w:tcPr>
          <w:p w14:paraId="3FA2B001" w14:textId="6099504B" w:rsidR="00811295" w:rsidRDefault="00300030" w:rsidP="00300030">
            <w:pPr>
              <w:pStyle w:val="NormalWeb"/>
            </w:pPr>
            <w:r>
              <w:rPr>
                <w:rFonts w:ascii="Courier New" w:hAnsi="Courier New"/>
                <w:b w:val="0"/>
                <w:i w:val="0"/>
                <w:color w:val="141414"/>
                <w:sz w:val="15"/>
              </w:rPr>
              <w:t>{</w:t>
              <w:br/>
              <w:t xml:space="preserve">  "rule_description": "Automatically apply a 10% discount to orders exceeding $500.",</w:t>
              <w:br/>
              <w:t xml:space="preserve">  "condition": {"order_value_exceeds": 500, "is_not_sale_item": true, "not_using_store_credit": true},</w:t>
              <w:br/>
              <w:t xml:space="preserve">  "action": "apply_10_percent_discount",</w:t>
              <w:br/>
              <w:t xml:space="preserve">  "edge_cases": [...]</w:t>
              <w:br/>
              <w:t>}</w:t>
            </w:r>
          </w:p>
        </w:tc>
        <w:tc>
          <w:tcPr>
            <w:tcW w:w="2665" w:type="dxa"/>
            <w:shd w:val="clear" w:color="auto" w:fill="FAFAFA"/>
          </w:tcPr>
          <w:p w14:paraId="5F46DA66" w14:textId="77777777" w:rsidR="00811295" w:rsidRDefault="00000000">
            <w:r>
              <w:rPr>
                <w:rFonts w:ascii="Calibri" w:hAnsi="Calibri"/>
                <w:i/>
                <w:color w:val="787878"/>
                <w:sz w:val="17"/>
              </w:rPr>
            </w:r>
            <w:r>
              <w:rPr>
                <w:rFonts w:ascii="Calibri" w:hAnsi="Calibri"/>
                <w:i/>
                <w:color w:val="787878"/>
                <w:sz w:val="17"/>
              </w:rPr>
            </w:r>
            <w:r>
              <w:rPr>
                <w:rFonts w:ascii="Calibri" w:hAnsi="Calibri"/>
                <w:i/>
                <w:color w:val="787878"/>
                <w:sz w:val="17"/>
              </w:rPr>
            </w:r>
            <w:r>
              <w:rPr>
                <w:rFonts w:ascii="Calibri" w:hAnsi="Calibri"/>
                <w:b w:val="0"/>
                <w:i/>
                <w:color w:val="286428"/>
                <w:sz w:val="16"/>
              </w:rPr>
              <w:t>Valid JSON: Y</w:t>
              <w:br/>
              <w:t>All 4 keys: Y</w:t>
              <w:br/>
              <w:t>Field names drifted (is_not_sale_item vs is_not_a_sale_item)</w:t>
            </w:r>
          </w:p>
        </w:tc>
      </w:tr>
      <w:tr w:rsidR="00811295" w14:paraId="6F585073" w14:textId="77777777">
        <w:tc>
          <w:tcPr>
            <w:tcW w:w="1020" w:type="dxa"/>
            <w:shd w:val="clear" w:color="auto" w:fill="2E4057"/>
          </w:tcPr>
          <w:p w14:paraId="649F2B84" w14:textId="77777777" w:rsidR="00811295" w:rsidRDefault="00000000">
            <w:r>
              <w:rPr>
                <w:rFonts w:ascii="Calibri" w:hAnsi="Calibri"/>
                <w:b/>
                <w:color w:val="FFFFFF"/>
                <w:sz w:val="20"/>
              </w:rPr>
              <w:t>A3</w:t>
            </w:r>
          </w:p>
        </w:tc>
        <w:tc>
          <w:tcPr>
            <w:tcW w:w="3118" w:type="dxa"/>
            <w:shd w:val="clear" w:color="auto" w:fill="E8EDF2"/>
          </w:tcPr>
          <w:p w14:paraId="4955619C" w14:textId="77777777" w:rsidR="00811295" w:rsidRDefault="00000000">
            <w:r>
              <w:rPr>
                <w:rFonts w:ascii="Calibri" w:hAnsi="Calibri"/>
                <w:i/>
                <w:sz w:val="19"/>
              </w:rPr>
              <w:t>Prompt A — Run 3</w:t>
            </w:r>
          </w:p>
        </w:tc>
        <w:tc>
          <w:tcPr>
            <w:tcW w:w="3118" w:type="dxa"/>
            <w:shd w:val="clear" w:color="auto" w:fill="FFFFFF"/>
          </w:tcPr>
          <w:p w14:paraId="5DA1EF6D" w14:textId="77777777" w:rsidR="001C605E" w:rsidRDefault="001C605E" w:rsidP="001C605E">
            <w:pPr>
              <w:pStyle w:val="NormalWeb"/>
            </w:pPr>
            <w:r>
              <w:rPr>
                <w:rFonts w:ascii="Courier New" w:hAnsi="Courier New"/>
                <w:b w:val="0"/>
                <w:i w:val="0"/>
                <w:color w:val="141414"/>
                <w:sz w:val="15"/>
              </w:rPr>
              <w:t>{</w:t>
              <w:br/>
              <w:t xml:space="preserve">  "rule_description": "Apply a 10% automatic discount...",</w:t>
              <w:br/>
              <w:t xml:space="preserve">  "condition": {"order_value": {"greater_than": 500}, "is_sale_item": false, "uses_store_credit": false},</w:t>
              <w:br/>
              <w:t xml:space="preserve">  "action": {"apply_discount": {"percentage": 10}},</w:t>
              <w:br/>
              <w:t xml:space="preserve">  "edge_cases": [...]</w:t>
              <w:br/>
              <w:t>}</w:t>
            </w:r>
          </w:p>
          <w:p w14:paraId="6B8E84C5" w14:textId="77777777" w:rsidR="00811295" w:rsidRPr="001C605E" w:rsidRDefault="00811295">
            <w:pPr>
              <w:spacing w:after="600"/>
              <w:rPr>
                <w:lang w:val="en-TW"/>
              </w:rPr>
            </w:pPr>
          </w:p>
        </w:tc>
        <w:tc>
          <w:tcPr>
            <w:tcW w:w="2665" w:type="dxa"/>
            <w:shd w:val="clear" w:color="auto" w:fill="FAFAFA"/>
          </w:tcPr>
          <w:p w14:paraId="5588775F" w14:textId="4376F942" w:rsidR="00811295" w:rsidRDefault="00DE18B2">
            <w:r/>
            <w:r>
              <w:rPr>
                <w:rStyle w:val="Emphasis"/>
              </w:rPr>
            </w:r>
            <w:r/>
            <w:r>
              <w:rPr>
                <w:rStyle w:val="Emphasis"/>
              </w:rPr>
            </w:r>
            <w:r/>
            <w:proofErr w:type="gramStart"/>
            <w:r/>
            <w:proofErr w:type="gramEnd"/>
            <w:r/>
            <w:r/>
            <w:r>
              <w:rPr>
                <w:rFonts w:ascii="Calibri" w:hAnsi="Calibri"/>
                <w:b w:val="0"/>
                <w:i/>
                <w:color w:val="286428"/>
                <w:sz w:val="16"/>
              </w:rPr>
              <w:t>Valid JSON: Y</w:t>
              <w:br/>
              <w:t>All 4 keys: Y</w:t>
              <w:br/>
              <w:t>action became nested object (new in this run)</w:t>
            </w:r>
          </w:p>
        </w:tc>
      </w:tr>
      <w:tr w:rsidR="00811295" w14:paraId="0E3E3A73" w14:textId="77777777">
        <w:tc>
          <w:tcPr>
            <w:tcW w:w="1020" w:type="dxa"/>
            <w:shd w:val="clear" w:color="auto" w:fill="1B5E20"/>
          </w:tcPr>
          <w:p w14:paraId="2A133CEC" w14:textId="77777777" w:rsidR="00811295" w:rsidRDefault="00000000">
            <w:r>
              <w:rPr>
                <w:rFonts w:ascii="Calibri" w:hAnsi="Calibri"/>
                <w:b/>
                <w:color w:val="FFFFFF"/>
                <w:sz w:val="20"/>
              </w:rPr>
              <w:t>B1</w:t>
            </w:r>
          </w:p>
        </w:tc>
        <w:tc>
          <w:tcPr>
            <w:tcW w:w="3118" w:type="dxa"/>
            <w:shd w:val="clear" w:color="auto" w:fill="E8F5E9"/>
          </w:tcPr>
          <w:p w14:paraId="3F14E7DA" w14:textId="77777777" w:rsidR="00811295" w:rsidRDefault="00000000">
            <w:r>
              <w:rPr>
                <w:rFonts w:ascii="Calibri" w:hAnsi="Calibri"/>
                <w:i/>
                <w:sz w:val="19"/>
              </w:rPr>
              <w:t>Prompt B — Run 1</w:t>
            </w:r>
          </w:p>
        </w:tc>
        <w:tc>
          <w:tcPr>
            <w:tcW w:w="3118" w:type="dxa"/>
            <w:shd w:val="clear" w:color="auto" w:fill="FFFFFF"/>
          </w:tcPr>
          <w:p w14:paraId="200F5FED" w14:textId="5EEBF7E5" w:rsidR="00811295" w:rsidRPr="00677EA8" w:rsidRDefault="00677EA8" w:rsidP="00677EA8">
            <w:pPr>
              <w:pStyle w:val="NormalWeb"/>
            </w:pPr>
            <w:r>
              <w:rPr>
                <w:rFonts w:ascii="Courier New" w:hAnsi="Courier New"/>
                <w:b w:val="0"/>
                <w:i w:val="0"/>
                <w:color w:val="141414"/>
                <w:sz w:val="15"/>
              </w:rPr>
              <w:t>{</w:t>
              <w:br/>
              <w:t xml:space="preserve">  "rule_description": "Apply a 10% discount to orders exceeding $500.",</w:t>
              <w:br/>
              <w:t xml:space="preserve">  "condition": {"order_value": {"greater_than": 500}, "item_type": {"not_equals": "sale"}, "payment_method": {"not_equals": "store_credit"}},</w:t>
              <w:br/>
              <w:t xml:space="preserve">  "action": "Apply a 10% discount",</w:t>
              <w:br/>
              <w:t xml:space="preserve">  "edge_cases": [...]</w:t>
              <w:br/>
              <w:t>}</w:t>
            </w:r>
          </w:p>
        </w:tc>
        <w:tc>
          <w:tcPr>
            <w:tcW w:w="2665" w:type="dxa"/>
            <w:shd w:val="clear" w:color="auto" w:fill="FAFAFA"/>
          </w:tcPr>
          <w:p w14:paraId="08DFD6C0" w14:textId="77777777" w:rsidR="00811295" w:rsidRDefault="00000000">
            <w:r>
              <w:rPr>
                <w:rFonts w:ascii="Calibri" w:hAnsi="Calibri"/>
                <w:i/>
                <w:color w:val="787878"/>
                <w:sz w:val="17"/>
              </w:rPr>
            </w:r>
            <w:r>
              <w:rPr>
                <w:rFonts w:ascii="Calibri" w:hAnsi="Calibri"/>
                <w:i/>
                <w:color w:val="787878"/>
                <w:sz w:val="17"/>
              </w:rPr>
            </w:r>
            <w:r>
              <w:rPr>
                <w:rFonts w:ascii="Calibri" w:hAnsi="Calibri"/>
                <w:i/>
                <w:color w:val="787878"/>
                <w:sz w:val="17"/>
              </w:rPr>
            </w:r>
            <w:r>
              <w:rPr>
                <w:rFonts w:ascii="Calibri" w:hAnsi="Calibri"/>
                <w:b w:val="0"/>
                <w:i/>
                <w:color w:val="286428"/>
                <w:sz w:val="16"/>
              </w:rPr>
              <w:t>Valid JSON: Y</w:t>
              <w:br/>
              <w:t>All 4 keys: Y</w:t>
              <w:br/>
              <w:t>action is string (role helped)</w:t>
            </w:r>
          </w:p>
        </w:tc>
      </w:tr>
      <w:tr w:rsidR="00811295" w14:paraId="2A1CEAAE" w14:textId="77777777">
        <w:tc>
          <w:tcPr>
            <w:tcW w:w="1020" w:type="dxa"/>
            <w:shd w:val="clear" w:color="auto" w:fill="1B5E20"/>
          </w:tcPr>
          <w:p w14:paraId="0455182F" w14:textId="77777777" w:rsidR="00811295" w:rsidRDefault="00000000">
            <w:r>
              <w:rPr>
                <w:rFonts w:ascii="Calibri" w:hAnsi="Calibri"/>
                <w:b/>
                <w:color w:val="FFFFFF"/>
                <w:sz w:val="20"/>
              </w:rPr>
              <w:t>B2</w:t>
            </w:r>
          </w:p>
        </w:tc>
        <w:tc>
          <w:tcPr>
            <w:tcW w:w="3118" w:type="dxa"/>
            <w:shd w:val="clear" w:color="auto" w:fill="E8F5E9"/>
          </w:tcPr>
          <w:p w14:paraId="4F8D84B6" w14:textId="77777777" w:rsidR="00811295" w:rsidRDefault="00000000">
            <w:r>
              <w:rPr>
                <w:rFonts w:ascii="Calibri" w:hAnsi="Calibri"/>
                <w:i/>
                <w:sz w:val="19"/>
              </w:rPr>
              <w:t>Prompt B — Run 2</w:t>
            </w:r>
          </w:p>
        </w:tc>
        <w:tc>
          <w:tcPr>
            <w:tcW w:w="3118" w:type="dxa"/>
            <w:shd w:val="clear" w:color="auto" w:fill="FFFFFF"/>
          </w:tcPr>
          <w:p w14:paraId="03291875" w14:textId="20FC1AB8" w:rsidR="00811295" w:rsidRPr="00677EA8" w:rsidRDefault="00677EA8" w:rsidP="00677EA8">
            <w:pPr>
              <w:pStyle w:val="NormalWeb"/>
            </w:pPr>
            <w:r>
              <w:rPr>
                <w:rFonts w:ascii="Courier New" w:hAnsi="Courier New"/>
                <w:b w:val="0"/>
                <w:i w:val="0"/>
                <w:color w:val="141414"/>
                <w:sz w:val="15"/>
              </w:rPr>
              <w:t>{</w:t>
              <w:br/>
              <w:t xml:space="preserve">  "rule_description": "Automatic 10% discount for orders exceeding $500.",</w:t>
              <w:br/>
              <w:t xml:space="preserve">  "condition": {"order_value": {"greater_than": 500}, "is_sale_item": false, "payment_method": {"not_equal_to": "store_credit"}},</w:t>
              <w:br/>
              <w:t xml:space="preserve">  "action": "Apply a 10% discount to the order",</w:t>
              <w:br/>
              <w:t xml:space="preserve">  "edge_cases": [...]</w:t>
              <w:br/>
              <w:t>}</w:t>
            </w:r>
          </w:p>
        </w:tc>
        <w:tc>
          <w:tcPr>
            <w:tcW w:w="2665" w:type="dxa"/>
            <w:shd w:val="clear" w:color="auto" w:fill="FAFAFA"/>
          </w:tcPr>
          <w:p w14:paraId="5A9BE7EA" w14:textId="77777777" w:rsidR="00811295" w:rsidRDefault="00000000">
            <w:r>
              <w:rPr>
                <w:rFonts w:ascii="Calibri" w:hAnsi="Calibri"/>
                <w:i/>
                <w:color w:val="787878"/>
                <w:sz w:val="17"/>
              </w:rPr>
            </w:r>
            <w:r>
              <w:rPr>
                <w:rFonts w:ascii="Calibri" w:hAnsi="Calibri"/>
                <w:i/>
                <w:color w:val="787878"/>
                <w:sz w:val="17"/>
              </w:rPr>
            </w:r>
            <w:r>
              <w:rPr>
                <w:rFonts w:ascii="Calibri" w:hAnsi="Calibri"/>
                <w:i/>
                <w:color w:val="787878"/>
                <w:sz w:val="17"/>
              </w:rPr>
            </w:r>
            <w:r>
              <w:rPr>
                <w:rFonts w:ascii="Calibri" w:hAnsi="Calibri"/>
                <w:b w:val="0"/>
                <w:i/>
                <w:color w:val="286428"/>
                <w:sz w:val="16"/>
              </w:rPr>
              <w:t>Valid JSON: Y</w:t>
              <w:br/>
              <w:t>All 4 keys: Y</w:t>
              <w:br/>
              <w:t>condition field names drifted again (item_type -&gt; is_sale_item)</w:t>
            </w:r>
          </w:p>
        </w:tc>
      </w:tr>
      <w:tr w:rsidR="00811295" w14:paraId="0B86392D" w14:textId="77777777">
        <w:tc>
          <w:tcPr>
            <w:tcW w:w="1020" w:type="dxa"/>
            <w:shd w:val="clear" w:color="auto" w:fill="1B5E20"/>
          </w:tcPr>
          <w:p w14:paraId="3263EA8E" w14:textId="77777777" w:rsidR="00811295" w:rsidRDefault="00000000">
            <w:r>
              <w:rPr>
                <w:rFonts w:ascii="Calibri" w:hAnsi="Calibri"/>
                <w:b/>
                <w:color w:val="FFFFFF"/>
                <w:sz w:val="20"/>
              </w:rPr>
              <w:t>B3</w:t>
            </w:r>
          </w:p>
        </w:tc>
        <w:tc>
          <w:tcPr>
            <w:tcW w:w="3118" w:type="dxa"/>
            <w:shd w:val="clear" w:color="auto" w:fill="E8F5E9"/>
          </w:tcPr>
          <w:p w14:paraId="3E2A1F28" w14:textId="77777777" w:rsidR="00811295" w:rsidRDefault="00000000">
            <w:r>
              <w:rPr>
                <w:rFonts w:ascii="Calibri" w:hAnsi="Calibri"/>
                <w:i/>
                <w:sz w:val="19"/>
              </w:rPr>
              <w:t>Prompt B — Run 3</w:t>
            </w:r>
          </w:p>
        </w:tc>
        <w:tc>
          <w:tcPr>
            <w:tcW w:w="3118" w:type="dxa"/>
            <w:shd w:val="clear" w:color="auto" w:fill="FFFFFF"/>
          </w:tcPr>
          <w:p w14:paraId="70FA05A3" w14:textId="49DA3AE6" w:rsidR="00811295" w:rsidRDefault="00677EA8" w:rsidP="00677EA8">
            <w:pPr>
              <w:pStyle w:val="NormalWeb"/>
            </w:pPr>
            <w:r>
              <w:rPr>
                <w:rFonts w:ascii="Courier New" w:hAnsi="Courier New"/>
                <w:b w:val="0"/>
                <w:i w:val="0"/>
                <w:color w:val="141414"/>
                <w:sz w:val="15"/>
              </w:rPr>
              <w:t>{</w:t>
              <w:br/>
              <w:t xml:space="preserve">  "rule_description": "Apply a 10% automatic discount on orders exceeding $500.",</w:t>
              <w:br/>
              <w:t xml:space="preserve">  "condition": {"order_value": {"greater_than": 500}, "is_sale_item": false, "uses_store_credit": false},</w:t>
              <w:br/>
              <w:t xml:space="preserve">  "action": "apply_10_percent_discount",</w:t>
              <w:br/>
              <w:t xml:space="preserve">  "edge_cases": [...]</w:t>
              <w:br/>
              <w:t>}</w:t>
            </w:r>
          </w:p>
        </w:tc>
        <w:tc>
          <w:tcPr>
            <w:tcW w:w="2665" w:type="dxa"/>
            <w:shd w:val="clear" w:color="auto" w:fill="FAFAFA"/>
          </w:tcPr>
          <w:p w14:paraId="42B742B0" w14:textId="77777777" w:rsidR="00811295" w:rsidRDefault="00000000">
            <w:r>
              <w:rPr>
                <w:rFonts w:ascii="Calibri" w:hAnsi="Calibri"/>
                <w:i/>
                <w:color w:val="787878"/>
                <w:sz w:val="17"/>
              </w:rPr>
            </w:r>
            <w:r>
              <w:rPr>
                <w:rFonts w:ascii="Calibri" w:hAnsi="Calibri"/>
                <w:i/>
                <w:color w:val="787878"/>
                <w:sz w:val="17"/>
              </w:rPr>
            </w:r>
            <w:r>
              <w:rPr>
                <w:rFonts w:ascii="Calibri" w:hAnsi="Calibri"/>
                <w:i/>
                <w:color w:val="787878"/>
                <w:sz w:val="17"/>
              </w:rPr>
            </w:r>
            <w:r>
              <w:rPr>
                <w:rFonts w:ascii="Calibri" w:hAnsi="Calibri"/>
                <w:b w:val="0"/>
                <w:i/>
                <w:color w:val="286428"/>
                <w:sz w:val="16"/>
              </w:rPr>
              <w:t>Valid JSON: Y</w:t>
              <w:br/>
              <w:t>All 4 keys: Y</w:t>
              <w:br/>
              <w:t>action string but value changed format (apply_10_percent_discount)</w:t>
            </w:r>
          </w:p>
        </w:tc>
      </w:tr>
      <w:tr w:rsidR="00811295" w14:paraId="2BA4D980" w14:textId="77777777">
        <w:tc>
          <w:tcPr>
            <w:tcW w:w="1020" w:type="dxa"/>
            <w:shd w:val="clear" w:color="auto" w:fill="4A148C"/>
          </w:tcPr>
          <w:p w14:paraId="374C21A7" w14:textId="77777777" w:rsidR="00811295" w:rsidRDefault="00000000">
            <w:r>
              <w:rPr>
                <w:rFonts w:ascii="Calibri" w:hAnsi="Calibri"/>
                <w:b/>
                <w:color w:val="FFFFFF"/>
                <w:sz w:val="20"/>
              </w:rPr>
              <w:lastRenderedPageBreak/>
              <w:t>C1</w:t>
            </w:r>
          </w:p>
        </w:tc>
        <w:tc>
          <w:tcPr>
            <w:tcW w:w="3118" w:type="dxa"/>
            <w:shd w:val="clear" w:color="auto" w:fill="F3E5F5"/>
          </w:tcPr>
          <w:p w14:paraId="7EB3E73F" w14:textId="77777777" w:rsidR="00811295" w:rsidRDefault="00000000">
            <w:r>
              <w:rPr>
                <w:rFonts w:ascii="Calibri" w:hAnsi="Calibri"/>
                <w:i/>
                <w:sz w:val="19"/>
              </w:rPr>
              <w:t>Prompt C — Run 1</w:t>
            </w:r>
          </w:p>
        </w:tc>
        <w:tc>
          <w:tcPr>
            <w:tcW w:w="3118" w:type="dxa"/>
            <w:shd w:val="clear" w:color="auto" w:fill="FFFFFF"/>
          </w:tcPr>
          <w:p w14:paraId="56BB4516" w14:textId="77777777" w:rsidR="00811295" w:rsidRDefault="00811295">
            <w:pPr>
              <w:spacing w:after="600"/>
            </w:pPr>
            <w:r>
              <w:rPr>
                <w:rFonts w:ascii="Courier New" w:hAnsi="Courier New"/>
                <w:b w:val="0"/>
                <w:i w:val="0"/>
                <w:color w:val="141414"/>
                <w:sz w:val="15"/>
              </w:rPr>
              <w:t>{</w:t>
              <w:br/>
              <w:t xml:space="preserve">  "rule_description": "Automatically apply a 10% discount on orders exceeding $500.",</w:t>
              <w:br/>
              <w:t xml:space="preserve">  "condition": "Order value &gt; $500 and item is not on sale and payment is not made with store credit",</w:t>
              <w:br/>
              <w:t xml:space="preserve">  "action": "Apply 10% discount",</w:t>
              <w:br/>
              <w:t xml:space="preserve">  "edge_cases": ["Orders including both regular and sale items", "Orders paid partially with store credit"]</w:t>
              <w:br/>
              <w:t>}</w:t>
            </w:r>
          </w:p>
        </w:tc>
        <w:tc>
          <w:tcPr>
            <w:tcW w:w="2665" w:type="dxa"/>
            <w:shd w:val="clear" w:color="auto" w:fill="FAFAFA"/>
          </w:tcPr>
          <w:p w14:paraId="695637BA" w14:textId="77777777" w:rsidR="00811295" w:rsidRDefault="00000000">
            <w:r>
              <w:rPr>
                <w:rFonts w:ascii="Calibri" w:hAnsi="Calibri"/>
                <w:i/>
                <w:color w:val="787878"/>
                <w:sz w:val="17"/>
              </w:rPr>
            </w:r>
            <w:r>
              <w:rPr>
                <w:rFonts w:ascii="Calibri" w:hAnsi="Calibri"/>
                <w:i/>
                <w:color w:val="787878"/>
                <w:sz w:val="17"/>
              </w:rPr>
            </w:r>
            <w:r>
              <w:rPr>
                <w:rFonts w:ascii="Calibri" w:hAnsi="Calibri"/>
                <w:i/>
                <w:color w:val="787878"/>
                <w:sz w:val="17"/>
              </w:rPr>
            </w:r>
            <w:r>
              <w:rPr>
                <w:rFonts w:ascii="Calibri" w:hAnsi="Calibri"/>
                <w:b w:val="0"/>
                <w:i/>
                <w:color w:val="286428"/>
                <w:sz w:val="16"/>
              </w:rPr>
              <w:t>Valid JSON: Y</w:t>
              <w:br/>
              <w:t>All 4 keys: Y</w:t>
              <w:br/>
              <w:t>Flat schema exactly as specified</w:t>
            </w:r>
          </w:p>
        </w:tc>
      </w:tr>
      <w:tr w:rsidR="00811295" w14:paraId="7F6D74E5" w14:textId="77777777">
        <w:tc>
          <w:tcPr>
            <w:tcW w:w="1020" w:type="dxa"/>
            <w:shd w:val="clear" w:color="auto" w:fill="4A148C"/>
          </w:tcPr>
          <w:p w14:paraId="6E38D1CC" w14:textId="77777777" w:rsidR="00811295" w:rsidRDefault="00000000">
            <w:r>
              <w:rPr>
                <w:rFonts w:ascii="Calibri" w:hAnsi="Calibri"/>
                <w:b/>
                <w:color w:val="FFFFFF"/>
                <w:sz w:val="20"/>
              </w:rPr>
              <w:t>C2</w:t>
            </w:r>
          </w:p>
        </w:tc>
        <w:tc>
          <w:tcPr>
            <w:tcW w:w="3118" w:type="dxa"/>
            <w:shd w:val="clear" w:color="auto" w:fill="F3E5F5"/>
          </w:tcPr>
          <w:p w14:paraId="14D57832" w14:textId="77777777" w:rsidR="00811295" w:rsidRDefault="00000000">
            <w:r>
              <w:rPr>
                <w:rFonts w:ascii="Calibri" w:hAnsi="Calibri"/>
                <w:i/>
                <w:sz w:val="19"/>
              </w:rPr>
              <w:t>Prompt C — Run 2</w:t>
            </w:r>
          </w:p>
        </w:tc>
        <w:tc>
          <w:tcPr>
            <w:tcW w:w="3118" w:type="dxa"/>
            <w:shd w:val="clear" w:color="auto" w:fill="FFFFFF"/>
          </w:tcPr>
          <w:p w14:paraId="5C70DE05" w14:textId="77777777" w:rsidR="00811295" w:rsidRDefault="00811295">
            <w:pPr>
              <w:spacing w:after="600"/>
            </w:pPr>
            <w:r>
              <w:rPr>
                <w:rFonts w:ascii="Courier New" w:hAnsi="Courier New"/>
                <w:b w:val="0"/>
                <w:i w:val="0"/>
                <w:color w:val="141414"/>
                <w:sz w:val="15"/>
              </w:rPr>
              <w:t>{</w:t>
              <w:br/>
              <w:t xml:space="preserve">  "rule_description": "Automatic 10% discount for orders over $500",</w:t>
              <w:br/>
              <w:t xml:space="preserve">  "condition": "Order value &gt; $500 and item is not on sale and payment method is not store credit",</w:t>
              <w:br/>
              <w:t xml:space="preserve">  "action": "Apply 10% discount to the order",</w:t>
              <w:br/>
              <w:t xml:space="preserve">  "edge_cases": ["Orders with items that are on sale", "Orders paid for using store credit"]</w:t>
              <w:br/>
              <w:t>}</w:t>
            </w:r>
          </w:p>
        </w:tc>
        <w:tc>
          <w:tcPr>
            <w:tcW w:w="2665" w:type="dxa"/>
            <w:shd w:val="clear" w:color="auto" w:fill="FAFAFA"/>
          </w:tcPr>
          <w:p w14:paraId="71024712" w14:textId="77777777" w:rsidR="00811295" w:rsidRDefault="00000000">
            <w:r>
              <w:rPr>
                <w:rFonts w:ascii="Calibri" w:hAnsi="Calibri"/>
                <w:i/>
                <w:color w:val="787878"/>
                <w:sz w:val="17"/>
              </w:rPr>
            </w:r>
            <w:r>
              <w:rPr>
                <w:rFonts w:ascii="Calibri" w:hAnsi="Calibri"/>
                <w:i/>
                <w:color w:val="787878"/>
                <w:sz w:val="17"/>
              </w:rPr>
            </w:r>
            <w:r>
              <w:rPr>
                <w:rFonts w:ascii="Calibri" w:hAnsi="Calibri"/>
                <w:i/>
                <w:color w:val="787878"/>
                <w:sz w:val="17"/>
              </w:rPr>
            </w:r>
            <w:r>
              <w:rPr>
                <w:rFonts w:ascii="Calibri" w:hAnsi="Calibri"/>
                <w:b w:val="0"/>
                <w:i/>
                <w:color w:val="286428"/>
                <w:sz w:val="16"/>
              </w:rPr>
              <w:t>Valid JSON: Y</w:t>
              <w:br/>
              <w:t>All 4 keys: Y</w:t>
              <w:br/>
              <w:t>Flat schema held, no nesting</w:t>
            </w:r>
          </w:p>
        </w:tc>
      </w:tr>
      <w:tr w:rsidR="00811295" w14:paraId="1DFF3684" w14:textId="77777777">
        <w:tc>
          <w:tcPr>
            <w:tcW w:w="1020" w:type="dxa"/>
            <w:shd w:val="clear" w:color="auto" w:fill="4A148C"/>
          </w:tcPr>
          <w:p w14:paraId="252A8308" w14:textId="77777777" w:rsidR="00811295" w:rsidRDefault="00000000">
            <w:r>
              <w:rPr>
                <w:rFonts w:ascii="Calibri" w:hAnsi="Calibri"/>
                <w:b/>
                <w:color w:val="FFFFFF"/>
                <w:sz w:val="20"/>
              </w:rPr>
              <w:t>C3</w:t>
            </w:r>
          </w:p>
        </w:tc>
        <w:tc>
          <w:tcPr>
            <w:tcW w:w="3118" w:type="dxa"/>
            <w:shd w:val="clear" w:color="auto" w:fill="F3E5F5"/>
          </w:tcPr>
          <w:p w14:paraId="6AF19DE6" w14:textId="77777777" w:rsidR="00811295" w:rsidRDefault="00000000">
            <w:r>
              <w:rPr>
                <w:rFonts w:ascii="Calibri" w:hAnsi="Calibri"/>
                <w:i/>
                <w:sz w:val="19"/>
              </w:rPr>
              <w:t>Prompt C — Run 3</w:t>
            </w:r>
          </w:p>
        </w:tc>
        <w:tc>
          <w:tcPr>
            <w:tcW w:w="3118" w:type="dxa"/>
            <w:shd w:val="clear" w:color="auto" w:fill="FFFFFF"/>
          </w:tcPr>
          <w:p w14:paraId="52437225" w14:textId="77777777" w:rsidR="00811295" w:rsidRDefault="00811295">
            <w:pPr>
              <w:spacing w:after="600"/>
            </w:pPr>
            <w:r>
              <w:rPr>
                <w:rFonts w:ascii="Courier New" w:hAnsi="Courier New"/>
                <w:b w:val="0"/>
                <w:i w:val="0"/>
                <w:color w:val="141414"/>
                <w:sz w:val="15"/>
              </w:rPr>
              <w:t>{</w:t>
              <w:br/>
              <w:t xml:space="preserve">  "rule_description": "Automatic 10% discount on orders over $500.",</w:t>
              <w:br/>
              <w:t xml:space="preserve">  "condition": "Order value &gt; $500 and item is not a sale item and order is not placed using a store credit",</w:t>
              <w:br/>
              <w:t xml:space="preserve">  "action": "Apply 10% discount",</w:t>
              <w:br/>
              <w:t xml:space="preserve">  "edge_cases": ["Sale items do not qualify for the discount", "Orders placed using store credit do not qualify for the discount"]</w:t>
              <w:br/>
              <w:t>}</w:t>
            </w:r>
          </w:p>
        </w:tc>
        <w:tc>
          <w:tcPr>
            <w:tcW w:w="2665" w:type="dxa"/>
            <w:shd w:val="clear" w:color="auto" w:fill="FAFAFA"/>
          </w:tcPr>
          <w:p w14:paraId="007EDD5F" w14:textId="77777777" w:rsidR="00811295" w:rsidRDefault="00000000">
            <w:r>
              <w:rPr>
                <w:rFonts w:ascii="Calibri" w:hAnsi="Calibri"/>
                <w:i/>
                <w:color w:val="787878"/>
                <w:sz w:val="17"/>
              </w:rPr>
            </w:r>
            <w:r>
              <w:rPr>
                <w:rFonts w:ascii="Calibri" w:hAnsi="Calibri"/>
                <w:i/>
                <w:color w:val="787878"/>
                <w:sz w:val="17"/>
              </w:rPr>
            </w:r>
            <w:r>
              <w:rPr>
                <w:rFonts w:ascii="Calibri" w:hAnsi="Calibri"/>
                <w:i/>
                <w:color w:val="787878"/>
                <w:sz w:val="17"/>
              </w:rPr>
            </w:r>
            <w:r>
              <w:rPr>
                <w:rFonts w:ascii="Calibri" w:hAnsi="Calibri"/>
                <w:b w:val="0"/>
                <w:i/>
                <w:color w:val="286428"/>
                <w:sz w:val="16"/>
              </w:rPr>
              <w:t>Valid JSON: Y</w:t>
              <w:br/>
              <w:t>All 4 keys: Y</w:t>
              <w:br/>
              <w:t>Flat schema held, identical structure to C1/C2</w:t>
            </w:r>
          </w:p>
        </w:tc>
      </w:tr>
    </w:tbl>
    <w:p w14:paraId="62DB37D9" w14:textId="77777777" w:rsidR="00811295" w:rsidRDefault="00811295">
      <w:pPr>
        <w:spacing w:after="120"/>
      </w:pPr>
    </w:p>
    <w:p w14:paraId="0EFA79A2" w14:textId="77777777" w:rsidR="00811295" w:rsidRDefault="00000000">
      <w:pPr>
        <w:spacing w:before="200" w:after="80"/>
      </w:pPr>
      <w:r>
        <w:rPr>
          <w:rFonts w:ascii="Calibri" w:hAnsi="Calibri"/>
          <w:b/>
          <w:color w:val="1E50A0"/>
          <w:sz w:val="30"/>
        </w:rPr>
        <w:t>ANALYSIS — After all 9 runs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6236"/>
      </w:tblGrid>
      <w:tr w:rsidR="00811295" w14:paraId="25AA2F63" w14:textId="77777777">
        <w:tc>
          <w:tcPr>
            <w:tcW w:w="3685" w:type="dxa"/>
          </w:tcPr>
          <w:p w14:paraId="3A18E609" w14:textId="77777777" w:rsidR="00811295" w:rsidRDefault="00000000">
            <w:r>
              <w:rPr>
                <w:rFonts w:ascii="Calibri" w:hAnsi="Calibri"/>
                <w:b/>
                <w:sz w:val="20"/>
              </w:rPr>
              <w:t>Most consistent prompt:</w:t>
            </w:r>
          </w:p>
        </w:tc>
        <w:tc>
          <w:tcPr>
            <w:tcW w:w="6236" w:type="dxa"/>
          </w:tcPr>
          <w:p w14:paraId="683DCB39" w14:textId="77777777" w:rsidR="00811295" w:rsidRDefault="00000000">
            <w:r>
              <w:rPr>
                <w:rFonts w:ascii="Calibri" w:hAnsi="Calibri"/>
                <w:i/>
                <w:color w:val="646464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141414"/>
                <w:sz w:val="19"/>
              </w:rPr>
              <w:t>Prompt C — all 3 runs produced identical flat structure (same 4 keys, same value types, no nesting drift).</w:t>
            </w:r>
          </w:p>
        </w:tc>
      </w:tr>
      <w:tr w:rsidR="00811295" w14:paraId="63C2CD5F" w14:textId="77777777">
        <w:tc>
          <w:tcPr>
            <w:tcW w:w="3685" w:type="dxa"/>
          </w:tcPr>
          <w:p w14:paraId="0CE8AF1A" w14:textId="77777777" w:rsidR="00811295" w:rsidRDefault="00000000">
            <w:r>
              <w:rPr>
                <w:rFonts w:ascii="Calibri" w:hAnsi="Calibri"/>
                <w:b/>
                <w:sz w:val="20"/>
              </w:rPr>
              <w:t>Why more consistent?</w:t>
            </w:r>
          </w:p>
        </w:tc>
        <w:tc>
          <w:tcPr>
            <w:tcW w:w="6236" w:type="dxa"/>
          </w:tcPr>
          <w:p w14:paraId="55922C85" w14:textId="77777777" w:rsidR="00811295" w:rsidRDefault="00000000">
            <w:r>
              <w:rPr>
                <w:rFonts w:ascii="Calibri" w:hAnsi="Calibri"/>
                <w:i/>
                <w:color w:val="646464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141414"/>
                <w:sz w:val="19"/>
              </w:rPr>
              <w:t>The explicit JSON schema (with exact key names and value types) constrained structure directly. Role (Prompt B) only nudged tone/wording, not the actual shape of nested fields.</w:t>
            </w:r>
          </w:p>
        </w:tc>
      </w:tr>
      <w:tr w:rsidR="00811295" w14:paraId="14DCD953" w14:textId="77777777">
        <w:tc>
          <w:tcPr>
            <w:tcW w:w="3685" w:type="dxa"/>
          </w:tcPr>
          <w:p w14:paraId="434D944C" w14:textId="77777777" w:rsidR="00811295" w:rsidRDefault="00000000">
            <w:r>
              <w:rPr>
                <w:rFonts w:ascii="Calibri" w:hAnsi="Calibri"/>
                <w:b/>
                <w:sz w:val="20"/>
              </w:rPr>
              <w:t>Most common failure mode:</w:t>
            </w:r>
          </w:p>
        </w:tc>
        <w:tc>
          <w:tcPr>
            <w:tcW w:w="6236" w:type="dxa"/>
          </w:tcPr>
          <w:p w14:paraId="123EF8D6" w14:textId="77777777" w:rsidR="00811295" w:rsidRDefault="00000000">
            <w:r>
              <w:rPr>
                <w:rFonts w:ascii="Calibri" w:hAnsi="Calibri"/>
                <w:i/>
                <w:color w:val="646464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141414"/>
                <w:sz w:val="19"/>
              </w:rPr>
              <w:t>Field name drift inside nested objects (Prompt A &amp; B) — e.g., condition keys changed every run (item_type vs is_sale_item vs payment_method).</w:t>
            </w:r>
          </w:p>
        </w:tc>
      </w:tr>
      <w:tr w:rsidR="00811295" w14:paraId="14F9033A" w14:textId="77777777">
        <w:tc>
          <w:tcPr>
            <w:tcW w:w="3685" w:type="dxa"/>
          </w:tcPr>
          <w:p w14:paraId="778A05BD" w14:textId="77777777" w:rsidR="00811295" w:rsidRDefault="00000000">
            <w:r>
              <w:rPr>
                <w:rFonts w:ascii="Calibri" w:hAnsi="Calibri"/>
                <w:b/>
                <w:sz w:val="20"/>
              </w:rPr>
              <w:t>Variable that made the biggest difference:</w:t>
            </w:r>
          </w:p>
        </w:tc>
        <w:tc>
          <w:tcPr>
            <w:tcW w:w="6236" w:type="dxa"/>
          </w:tcPr>
          <w:p w14:paraId="050B1388" w14:textId="77777777" w:rsidR="00811295" w:rsidRDefault="00000000">
            <w:r>
              <w:rPr>
                <w:rFonts w:ascii="Calibri" w:hAnsi="Calibri"/>
                <w:i/>
                <w:color w:val="646464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141414"/>
                <w:sz w:val="19"/>
              </w:rPr>
              <w:t>The explicit output schema/format instruction in Prompt C — not the role added in Prompt B.</w:t>
            </w:r>
          </w:p>
        </w:tc>
      </w:tr>
      <w:tr w:rsidR="00811295" w14:paraId="3A4F6AE3" w14:textId="77777777">
        <w:tc>
          <w:tcPr>
            <w:tcW w:w="3685" w:type="dxa"/>
          </w:tcPr>
          <w:p w14:paraId="2FFD921A" w14:textId="77777777" w:rsidR="00811295" w:rsidRDefault="00000000">
            <w:r>
              <w:rPr>
                <w:rFonts w:ascii="Calibri" w:hAnsi="Calibri"/>
                <w:b/>
                <w:sz w:val="20"/>
              </w:rPr>
              <w:t>One change for Day 4:</w:t>
            </w:r>
          </w:p>
        </w:tc>
        <w:tc>
          <w:tcPr>
            <w:tcW w:w="6236" w:type="dxa"/>
          </w:tcPr>
          <w:p w14:paraId="2DDAB49B" w14:textId="77777777" w:rsidR="00811295" w:rsidRDefault="00000000">
            <w:r>
              <w:rPr>
                <w:rFonts w:ascii="Calibri" w:hAnsi="Calibri"/>
                <w:i/>
                <w:color w:val="646464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141414"/>
                <w:sz w:val="19"/>
              </w:rPr>
              <w:t>Add few-shot examples and a CoT instruction to Prompt C to test if reasoning quality improves without breaking the now-stable JSON structure.</w:t>
            </w:r>
          </w:p>
        </w:tc>
      </w:tr>
    </w:tbl>
    <w:p w14:paraId="13C4525F" w14:textId="77777777" w:rsidR="00811295" w:rsidRDefault="00811295">
      <w:pPr>
        <w:spacing w:after="120"/>
      </w:pPr>
    </w:p>
    <w:p w14:paraId="6D98BA0F" w14:textId="77777777" w:rsidR="00811295" w:rsidRDefault="00000000">
      <w:pPr>
        <w:spacing w:before="200" w:after="80"/>
      </w:pPr>
      <w:r>
        <w:rPr>
          <w:rFonts w:ascii="Calibri" w:hAnsi="Calibri"/>
          <w:b/>
          <w:color w:val="323232"/>
          <w:sz w:val="30"/>
        </w:rPr>
        <w:t>SESSION LOG — Day 3  |  June 18,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6803"/>
      </w:tblGrid>
      <w:tr w:rsidR="00811295" w14:paraId="764CB59D" w14:textId="77777777">
        <w:tc>
          <w:tcPr>
            <w:tcW w:w="3118" w:type="dxa"/>
          </w:tcPr>
          <w:p w14:paraId="1726D075" w14:textId="77777777" w:rsidR="00811295" w:rsidRDefault="00000000">
            <w:r>
              <w:rPr>
                <w:rFonts w:ascii="Calibri" w:hAnsi="Calibri"/>
                <w:b/>
                <w:sz w:val="20"/>
              </w:rPr>
              <w:t>Layer:</w:t>
            </w:r>
          </w:p>
        </w:tc>
        <w:tc>
          <w:tcPr>
            <w:tcW w:w="6803" w:type="dxa"/>
          </w:tcPr>
          <w:p w14:paraId="4717C77C" w14:textId="77777777" w:rsidR="00811295" w:rsidRDefault="00000000">
            <w:r>
              <w:rPr>
                <w:rFonts w:ascii="Calibri" w:hAnsi="Calibri"/>
                <w:sz w:val="20"/>
              </w:rPr>
              <w:t>L2</w:t>
            </w:r>
          </w:p>
        </w:tc>
      </w:tr>
      <w:tr w:rsidR="00811295" w14:paraId="3504396C" w14:textId="77777777">
        <w:tc>
          <w:tcPr>
            <w:tcW w:w="3118" w:type="dxa"/>
          </w:tcPr>
          <w:p w14:paraId="77E03281" w14:textId="77777777" w:rsidR="00811295" w:rsidRDefault="00000000">
            <w:r>
              <w:rPr>
                <w:rFonts w:ascii="Calibri" w:hAnsi="Calibri"/>
                <w:b/>
                <w:sz w:val="20"/>
              </w:rPr>
              <w:t>Time spent:</w:t>
            </w:r>
          </w:p>
        </w:tc>
        <w:tc>
          <w:tcPr>
            <w:tcW w:w="6803" w:type="dxa"/>
          </w:tcPr>
          <w:p w14:paraId="6EFE8369" w14:textId="77777777" w:rsidR="00811295" w:rsidRDefault="00000000">
            <w:r>
              <w:rPr>
                <w:rFonts w:ascii="Calibri" w:hAnsi="Calibri"/>
                <w:sz w:val="20"/>
              </w:rPr>
              <w:t>___ min</w:t>
            </w:r>
          </w:p>
        </w:tc>
      </w:tr>
      <w:tr w:rsidR="00811295" w14:paraId="17DD6813" w14:textId="77777777">
        <w:tc>
          <w:tcPr>
            <w:tcW w:w="3118" w:type="dxa"/>
          </w:tcPr>
          <w:p w14:paraId="7E1BBBD2" w14:textId="77777777" w:rsidR="00811295" w:rsidRDefault="00000000">
            <w:r>
              <w:rPr>
                <w:rFonts w:ascii="Calibri" w:hAnsi="Calibri"/>
                <w:b/>
                <w:sz w:val="20"/>
              </w:rPr>
              <w:t>What I built today:</w:t>
            </w:r>
          </w:p>
        </w:tc>
        <w:tc>
          <w:tcPr>
            <w:tcW w:w="6803" w:type="dxa"/>
          </w:tcPr>
          <w:p w14:paraId="09017475" w14:textId="77777777" w:rsidR="00811295" w:rsidRDefault="00000000">
            <w:r>
              <w:rPr>
                <w:rFonts w:ascii="Calibri" w:hAnsi="Calibri"/>
                <w:i/>
                <w:sz w:val="20"/>
              </w:rPr>
              <w:t>[3 system prompts written, 9 runs completed, log filled]</w:t>
            </w:r>
          </w:p>
        </w:tc>
      </w:tr>
      <w:tr w:rsidR="00811295" w14:paraId="048F0968" w14:textId="77777777">
        <w:tc>
          <w:tcPr>
            <w:tcW w:w="3118" w:type="dxa"/>
          </w:tcPr>
          <w:p w14:paraId="23EE63E4" w14:textId="77777777" w:rsidR="00811295" w:rsidRDefault="00000000">
            <w:r>
              <w:rPr>
                <w:rFonts w:ascii="Calibri" w:hAnsi="Calibri"/>
                <w:b/>
                <w:sz w:val="20"/>
              </w:rPr>
              <w:t>What broke and why:</w:t>
            </w:r>
          </w:p>
        </w:tc>
        <w:tc>
          <w:tcPr>
            <w:tcW w:w="6803" w:type="dxa"/>
          </w:tcPr>
          <w:p w14:paraId="0B7AE425" w14:textId="77777777" w:rsidR="00811295" w:rsidRDefault="00000000">
            <w:r>
              <w:rPr>
                <w:rFonts w:ascii="Calibri" w:hAnsi="Calibri"/>
                <w:i/>
                <w:sz w:val="20"/>
              </w:rPr>
              <w:t>[fill in]</w:t>
            </w:r>
          </w:p>
        </w:tc>
      </w:tr>
      <w:tr w:rsidR="00811295" w14:paraId="2C956871" w14:textId="77777777">
        <w:tc>
          <w:tcPr>
            <w:tcW w:w="3118" w:type="dxa"/>
          </w:tcPr>
          <w:p w14:paraId="7E688377" w14:textId="77777777" w:rsidR="00811295" w:rsidRDefault="00000000">
            <w:r>
              <w:rPr>
                <w:rFonts w:ascii="Calibri" w:hAnsi="Calibri"/>
                <w:b/>
                <w:sz w:val="20"/>
              </w:rPr>
              <w:t>Failure type (if any):</w:t>
            </w:r>
          </w:p>
        </w:tc>
        <w:tc>
          <w:tcPr>
            <w:tcW w:w="6803" w:type="dxa"/>
          </w:tcPr>
          <w:p w14:paraId="0A885E46" w14:textId="77777777" w:rsidR="00811295" w:rsidRDefault="00000000">
            <w:r>
              <w:rPr>
                <w:rFonts w:ascii="Calibri" w:hAnsi="Calibri"/>
                <w:i/>
                <w:sz w:val="20"/>
              </w:rPr>
              <w:t>[ ] Concept misunderstanding   [ ] Python error   [ ] API error</w:t>
            </w:r>
            <w:r>
              <w:rPr>
                <w:rFonts w:ascii="Calibri" w:hAnsi="Calibri"/>
                <w:i/>
                <w:sz w:val="20"/>
              </w:rPr>
              <w:br/>
              <w:t>[ ] Retrieval failure   [ ] Generation failure   [ ] Other: ___</w:t>
            </w:r>
          </w:p>
        </w:tc>
      </w:tr>
      <w:tr w:rsidR="00811295" w14:paraId="65F67DA7" w14:textId="77777777">
        <w:tc>
          <w:tcPr>
            <w:tcW w:w="3118" w:type="dxa"/>
          </w:tcPr>
          <w:p w14:paraId="7AD475B0" w14:textId="77777777" w:rsidR="00811295" w:rsidRDefault="00000000">
            <w:r>
              <w:rPr>
                <w:rFonts w:ascii="Calibri" w:hAnsi="Calibri"/>
                <w:b/>
                <w:sz w:val="20"/>
              </w:rPr>
              <w:t>Most consistent prompt:</w:t>
            </w:r>
          </w:p>
        </w:tc>
        <w:tc>
          <w:tcPr>
            <w:tcW w:w="6803" w:type="dxa"/>
          </w:tcPr>
          <w:p w14:paraId="43B3DB72" w14:textId="77777777" w:rsidR="00811295" w:rsidRDefault="00000000">
            <w:r>
              <w:rPr>
                <w:rFonts w:ascii="Calibri" w:hAnsi="Calibri"/>
                <w:i/>
                <w:sz w:val="20"/>
              </w:rPr>
              <w:t>[ ] A   [ ] B   [ ] C   — because: ___</w:t>
            </w:r>
          </w:p>
        </w:tc>
      </w:tr>
      <w:tr w:rsidR="00811295" w14:paraId="67D0F93F" w14:textId="77777777">
        <w:tc>
          <w:tcPr>
            <w:tcW w:w="3118" w:type="dxa"/>
          </w:tcPr>
          <w:p w14:paraId="3C3F5652" w14:textId="77777777" w:rsidR="00811295" w:rsidRDefault="00000000">
            <w:r>
              <w:rPr>
                <w:rFonts w:ascii="Calibri" w:hAnsi="Calibri"/>
                <w:b/>
                <w:sz w:val="20"/>
              </w:rPr>
              <w:t>Did I touch the 0.1%?</w:t>
            </w:r>
          </w:p>
        </w:tc>
        <w:tc>
          <w:tcPr>
            <w:tcW w:w="6803" w:type="dxa"/>
          </w:tcPr>
          <w:p w14:paraId="64DF5BC8" w14:textId="77777777" w:rsidR="00811295" w:rsidRDefault="00000000">
            <w:r>
              <w:rPr>
                <w:rFonts w:ascii="Calibri" w:hAnsi="Calibri"/>
                <w:i/>
                <w:sz w:val="20"/>
              </w:rPr>
              <w:t>[ ] No    [ ] Yes — what was it: ___</w:t>
            </w:r>
          </w:p>
        </w:tc>
      </w:tr>
      <w:tr w:rsidR="00811295" w14:paraId="72992B5B" w14:textId="77777777">
        <w:tc>
          <w:tcPr>
            <w:tcW w:w="3118" w:type="dxa"/>
          </w:tcPr>
          <w:p w14:paraId="56F6CDD0" w14:textId="77777777" w:rsidR="00811295" w:rsidRDefault="00000000">
            <w:r>
              <w:rPr>
                <w:rFonts w:ascii="Calibri" w:hAnsi="Calibri"/>
                <w:b/>
                <w:sz w:val="20"/>
              </w:rPr>
              <w:t>GitHub push:</w:t>
            </w:r>
          </w:p>
        </w:tc>
        <w:tc>
          <w:tcPr>
            <w:tcW w:w="6803" w:type="dxa"/>
          </w:tcPr>
          <w:p w14:paraId="55427BEE" w14:textId="77777777" w:rsidR="00811295" w:rsidRDefault="00000000">
            <w:r>
              <w:rPr>
                <w:rFonts w:ascii="Calibri" w:hAnsi="Calibri"/>
                <w:i/>
                <w:sz w:val="20"/>
              </w:rPr>
              <w:t>[ ] Done    [ ] Not yet — reason: ___</w:t>
            </w:r>
          </w:p>
        </w:tc>
      </w:tr>
      <w:tr w:rsidR="00811295" w14:paraId="4A1D2EAF" w14:textId="77777777">
        <w:tc>
          <w:tcPr>
            <w:tcW w:w="3118" w:type="dxa"/>
          </w:tcPr>
          <w:p w14:paraId="7921305A" w14:textId="77777777" w:rsidR="00811295" w:rsidRDefault="00000000">
            <w:r>
              <w:rPr>
                <w:rFonts w:ascii="Calibri" w:hAnsi="Calibri"/>
                <w:b/>
                <w:sz w:val="20"/>
              </w:rPr>
              <w:t>One thing to bring to Claude if stuck:</w:t>
            </w:r>
          </w:p>
        </w:tc>
        <w:tc>
          <w:tcPr>
            <w:tcW w:w="6803" w:type="dxa"/>
          </w:tcPr>
          <w:p w14:paraId="0948D4ED" w14:textId="77777777" w:rsidR="00811295" w:rsidRDefault="00000000">
            <w:r>
              <w:rPr>
                <w:rFonts w:ascii="Calibri" w:hAnsi="Calibri"/>
                <w:i/>
                <w:sz w:val="20"/>
              </w:rPr>
              <w:t>[fill in]</w:t>
            </w:r>
          </w:p>
        </w:tc>
      </w:tr>
    </w:tbl>
    <w:p w14:paraId="5C94DE51" w14:textId="77777777" w:rsidR="00811295" w:rsidRDefault="00811295">
      <w:pPr>
        <w:spacing w:after="120"/>
      </w:pPr>
    </w:p>
    <w:p w14:paraId="5621B519" w14:textId="77777777" w:rsidR="00811295" w:rsidRDefault="00000000">
      <w:pPr>
        <w:spacing w:before="200" w:after="80"/>
      </w:pPr>
      <w:r>
        <w:rPr>
          <w:rFonts w:ascii="Calibri" w:hAnsi="Calibri"/>
          <w:b/>
          <w:color w:val="1E50A0"/>
          <w:sz w:val="30"/>
        </w:rPr>
        <w:t>QUESTIONS TO BRING TO CLAUDE IF STUCK</w:t>
      </w:r>
    </w:p>
    <w:p w14:paraId="662D5A98" w14:textId="77777777" w:rsidR="00811295" w:rsidRDefault="00000000">
      <w:pPr>
        <w:spacing w:after="80"/>
        <w:ind w:left="283"/>
      </w:pPr>
      <w:r>
        <w:rPr>
          <w:rFonts w:ascii="Calibri" w:hAnsi="Calibri"/>
          <w:i/>
          <w:color w:val="3C508C"/>
          <w:sz w:val="21"/>
        </w:rPr>
        <w:t>1. My Prompt B got extra text outside the JSON every time. What should I add to the system prompt to stop this?</w:t>
      </w:r>
    </w:p>
    <w:p w14:paraId="74F9633D" w14:textId="77777777" w:rsidR="00811295" w:rsidRDefault="00000000">
      <w:pPr>
        <w:spacing w:after="80"/>
        <w:ind w:left="283"/>
      </w:pPr>
      <w:r>
        <w:rPr>
          <w:rFonts w:ascii="Calibri" w:hAnsi="Calibri"/>
          <w:i/>
          <w:color w:val="3C508C"/>
          <w:sz w:val="21"/>
        </w:rPr>
        <w:t>2. My JSON keys are inconsistent across runs — sometimes 'rule_description', sometimes 'description'. How do I lock the key names?</w:t>
      </w:r>
    </w:p>
    <w:p w14:paraId="1E611C30" w14:textId="77777777" w:rsidR="00811295" w:rsidRDefault="00000000">
      <w:pPr>
        <w:spacing w:after="80"/>
        <w:ind w:left="283"/>
      </w:pPr>
      <w:r>
        <w:rPr>
          <w:rFonts w:ascii="Calibri" w:hAnsi="Calibri"/>
          <w:i/>
          <w:color w:val="3C508C"/>
          <w:sz w:val="21"/>
        </w:rPr>
        <w:t>3. I want to add CoT to Prompt C but don't know where to put it. Should it go before or after the JSON spec?</w:t>
      </w:r>
    </w:p>
    <w:p w14:paraId="0E832F0A" w14:textId="77777777" w:rsidR="00811295" w:rsidRDefault="00000000">
      <w:pPr>
        <w:shd w:val="clear" w:color="auto" w:fill="1A1A2E"/>
        <w:spacing w:before="200"/>
        <w:jc w:val="center"/>
      </w:pPr>
      <w:r>
        <w:rPr>
          <w:rFonts w:ascii="Calibri" w:hAnsi="Calibri"/>
          <w:i/>
          <w:color w:val="8CA0DC"/>
          <w:sz w:val="18"/>
        </w:rPr>
        <w:t>Day 3 done → Day 4: Add few-shot + CoT to your best prompt  ·  Layer 2 continues</w:t>
      </w:r>
    </w:p>
    <w:sectPr w:rsidR="00811295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3574267">
    <w:abstractNumId w:val="8"/>
  </w:num>
  <w:num w:numId="2" w16cid:durableId="865562849">
    <w:abstractNumId w:val="6"/>
  </w:num>
  <w:num w:numId="3" w16cid:durableId="1795128751">
    <w:abstractNumId w:val="5"/>
  </w:num>
  <w:num w:numId="4" w16cid:durableId="1499996966">
    <w:abstractNumId w:val="4"/>
  </w:num>
  <w:num w:numId="5" w16cid:durableId="1498838511">
    <w:abstractNumId w:val="7"/>
  </w:num>
  <w:num w:numId="6" w16cid:durableId="1712077024">
    <w:abstractNumId w:val="3"/>
  </w:num>
  <w:num w:numId="7" w16cid:durableId="756826888">
    <w:abstractNumId w:val="2"/>
  </w:num>
  <w:num w:numId="8" w16cid:durableId="1018118059">
    <w:abstractNumId w:val="1"/>
  </w:num>
  <w:num w:numId="9" w16cid:durableId="1063135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C72"/>
    <w:rsid w:val="0006063C"/>
    <w:rsid w:val="001270E4"/>
    <w:rsid w:val="0015074B"/>
    <w:rsid w:val="001C605E"/>
    <w:rsid w:val="0029639D"/>
    <w:rsid w:val="00300030"/>
    <w:rsid w:val="00326F90"/>
    <w:rsid w:val="0045408E"/>
    <w:rsid w:val="004B4D38"/>
    <w:rsid w:val="00677EA8"/>
    <w:rsid w:val="00811295"/>
    <w:rsid w:val="008E52A0"/>
    <w:rsid w:val="00AA1D8D"/>
    <w:rsid w:val="00B47730"/>
    <w:rsid w:val="00CB0664"/>
    <w:rsid w:val="00DE18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F57613"/>
  <w14:defaultImageDpi w14:val="300"/>
  <w15:docId w15:val="{FB5C2263-AAD1-0E40-92D7-6719CFF6C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1C60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TW"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1678</Words>
  <Characters>9565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HOANG MAI VU 10911803 Vu</cp:lastModifiedBy>
  <cp:revision>9</cp:revision>
  <dcterms:created xsi:type="dcterms:W3CDTF">2013-12-23T23:15:00Z</dcterms:created>
  <dcterms:modified xsi:type="dcterms:W3CDTF">2026-06-16T07:23:00Z</dcterms:modified>
  <cp:category/>
</cp:coreProperties>
</file>